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33A4D58" wp14:textId="417E6953">
      <w:pPr>
        <w:spacing w:after="20"/>
        <w:jc w:val="center"/>
      </w:pPr>
      <w:r w:rsidRPr="7A6F77AF" w:rsidR="75594965">
        <w:rPr>
          <w:b w:val="1"/>
          <w:bCs w:val="1"/>
          <w:sz w:val="20"/>
          <w:szCs w:val="20"/>
        </w:rPr>
        <w:t xml:space="preserve">IT5437 Computer Vision - Assignment 01 -Intensity Transformations and </w:t>
      </w:r>
      <w:r w:rsidRPr="7A6F77AF" w:rsidR="75594965">
        <w:rPr>
          <w:b w:val="1"/>
          <w:bCs w:val="1"/>
          <w:sz w:val="20"/>
          <w:szCs w:val="20"/>
        </w:rPr>
        <w:t>Neighbourhood</w:t>
      </w:r>
      <w:r w:rsidRPr="7A6F77AF" w:rsidR="75594965">
        <w:rPr>
          <w:b w:val="1"/>
          <w:bCs w:val="1"/>
          <w:sz w:val="20"/>
          <w:szCs w:val="20"/>
        </w:rPr>
        <w:t xml:space="preserve"> Filtering</w:t>
      </w:r>
    </w:p>
    <w:p xmlns:wp14="http://schemas.microsoft.com/office/word/2010/wordml" w:rsidP="7A6F77AF" w14:paraId="051A5187" wp14:textId="7118C8BF">
      <w:pPr>
        <w:pStyle w:val="Normal"/>
        <w:suppressLineNumbers w:val="0"/>
        <w:bidi w:val="0"/>
        <w:spacing w:before="0" w:beforeAutospacing="off" w:after="100" w:afterAutospacing="off" w:line="276" w:lineRule="auto"/>
        <w:ind w:left="0" w:right="0"/>
        <w:jc w:val="center"/>
      </w:pPr>
      <w:r w:rsidRPr="2C545457" w:rsidR="5BAE6D01">
        <w:rPr>
          <w:b w:val="1"/>
          <w:bCs w:val="1"/>
          <w:sz w:val="17"/>
          <w:szCs w:val="17"/>
        </w:rPr>
        <w:t>Weerarathna T.M.P.</w:t>
      </w:r>
      <w:r w:rsidRPr="2C545457" w:rsidR="33D3943B">
        <w:rPr>
          <w:b w:val="1"/>
          <w:bCs w:val="1"/>
          <w:sz w:val="17"/>
          <w:szCs w:val="17"/>
        </w:rPr>
        <w:t xml:space="preserve">   |   </w:t>
      </w:r>
      <w:r w:rsidRPr="2C545457" w:rsidR="33D3943B">
        <w:rPr>
          <w:b w:val="1"/>
          <w:bCs w:val="1"/>
          <w:sz w:val="20"/>
          <w:szCs w:val="20"/>
        </w:rPr>
        <w:t xml:space="preserve">  Index No: 258843A</w:t>
      </w:r>
      <w:r w:rsidRPr="2C545457" w:rsidR="33D3943B">
        <w:rPr>
          <w:sz w:val="20"/>
          <w:szCs w:val="20"/>
        </w:rPr>
        <w:t xml:space="preserve"> </w:t>
      </w:r>
      <w:r w:rsidRPr="2C545457" w:rsidR="33D3943B">
        <w:rPr>
          <w:sz w:val="17"/>
          <w:szCs w:val="17"/>
        </w:rPr>
        <w:t xml:space="preserve">    |     GitHub: </w:t>
      </w:r>
      <w:hyperlink r:id="Rb117dd7e4d324406">
        <w:r w:rsidRPr="2C545457" w:rsidR="33D3943B">
          <w:rPr>
            <w:rStyle w:val="Hyperlink"/>
            <w:sz w:val="17"/>
            <w:szCs w:val="17"/>
          </w:rPr>
          <w:t>https://github.com/PathmikaW/cv-assignment01</w:t>
        </w:r>
      </w:hyperlink>
    </w:p>
    <w:p xmlns:wp14="http://schemas.microsoft.com/office/word/2010/wordml" w14:paraId="3CBCCE13" wp14:textId="77777777">
      <w:pPr>
        <w:pStyle w:val="Heading1"/>
        <w:spacing w:before="100" w:after="20"/>
      </w:pPr>
      <w:r>
        <w:rPr>
          <w:b/>
          <w:color w:val="0F2864"/>
          <w:sz w:val="20"/>
        </w:rPr>
        <w:t>Q1 - Intensity Transforms on Runway Image</w:t>
      </w:r>
    </w:p>
    <w:p xmlns:wp14="http://schemas.microsoft.com/office/word/2010/wordml" w14:paraId="0D3D24C7" wp14:textId="77777777">
      <w:pPr>
        <w:spacing w:before="0" w:after="40"/>
      </w:pPr>
      <w:r w:rsidRPr="2C545457" w:rsidR="2C545457">
        <w:rPr>
          <w:color w:val="0046A0"/>
          <w:sz w:val="15"/>
          <w:szCs w:val="15"/>
        </w:rPr>
        <w:t xml:space="preserve">Source: </w:t>
      </w:r>
      <w:hyperlink r:id="R45764c96fdcb4736">
        <w:r w:rsidRPr="2C545457" w:rsidR="2C545457">
          <w:rPr>
            <w:rStyle w:val="Hyperlink"/>
            <w:sz w:val="15"/>
            <w:szCs w:val="15"/>
          </w:rPr>
          <w:t>https://github.com/PathmikaW/cv-assignment01/blob/main/src/q1_intensity_transforms.py</w:t>
        </w:r>
      </w:hyperlink>
    </w:p>
    <w:p xmlns:wp14="http://schemas.microsoft.com/office/word/2010/wordml" w14:paraId="7B102384" wp14:textId="77777777">
      <w:pPr>
        <w:spacing w:before="0" w:after="40" w:line="220" w:lineRule="exact"/>
        <w:jc w:val="both"/>
      </w:pPr>
      <w:r>
        <w:rPr>
          <w:sz w:val="18"/>
        </w:rPr>
        <w:t>Three LUT-based point transforms applied to the runway grayscale image using cv.LUT().</w:t>
      </w:r>
    </w:p>
    <w:p xmlns:wp14="http://schemas.microsoft.com/office/word/2010/wordml" w14:paraId="4319A38D" wp14:textId="77777777">
      <w:pPr>
        <w:pStyle w:val="Heading2"/>
        <w:spacing w:before="60" w:after="20"/>
      </w:pPr>
      <w:r>
        <w:rPr>
          <w:b/>
          <w:color w:val="323232"/>
          <w:sz w:val="18"/>
        </w:rPr>
        <w:t>(a) Gamma correction: gamma = 0.5</w:t>
      </w:r>
    </w:p>
    <w:p xmlns:wp14="http://schemas.microsoft.com/office/word/2010/wordml" w14:paraId="0DDBC858" wp14:textId="77777777">
      <w:pPr>
        <w:spacing w:before="0" w:after="40" w:line="220" w:lineRule="exact"/>
        <w:jc w:val="both"/>
      </w:pPr>
      <w:r w:rsidRPr="2C545457" w:rsidR="2C545457">
        <w:rPr>
          <w:sz w:val="18"/>
          <w:szCs w:val="18"/>
        </w:rPr>
        <w:t>s = r^0.5, r in [0,1]. Gamma less than 1 expands the dark pixel range, brightening shadow regions.</w:t>
      </w:r>
    </w:p>
    <w:p w:rsidR="52C96CE7" w:rsidP="2C545457" w:rsidRDefault="52C96CE7" w14:paraId="1DCAC307" w14:textId="338CAFDD">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52C96CE7">
        <w:rPr>
          <w:rFonts w:ascii="Consolas" w:hAnsi="Consolas" w:eastAsia="Consolas" w:cs="Consolas"/>
          <w:b w:val="0"/>
          <w:bCs w:val="0"/>
          <w:noProof w:val="0"/>
          <w:color w:val="9CDCFE"/>
          <w:sz w:val="14"/>
          <w:szCs w:val="14"/>
          <w:lang w:val="en-US"/>
        </w:rPr>
        <w:t>gamma</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D4D4D4"/>
          <w:sz w:val="14"/>
          <w:szCs w:val="14"/>
          <w:lang w:val="en-US"/>
        </w:rPr>
        <w:t>=</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B5CEA8"/>
          <w:sz w:val="14"/>
          <w:szCs w:val="14"/>
          <w:lang w:val="en-US"/>
        </w:rPr>
        <w:t>0.5</w:t>
      </w:r>
    </w:p>
    <w:p w:rsidR="52C96CE7" w:rsidP="2C545457" w:rsidRDefault="52C96CE7" w14:paraId="4B0689DC" w14:textId="5BC1F0F3">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2C96CE7">
        <w:rPr>
          <w:rFonts w:ascii="Consolas" w:hAnsi="Consolas" w:eastAsia="Consolas" w:cs="Consolas"/>
          <w:b w:val="0"/>
          <w:bCs w:val="0"/>
          <w:noProof w:val="0"/>
          <w:color w:val="9CDCFE"/>
          <w:sz w:val="14"/>
          <w:szCs w:val="14"/>
          <w:lang w:val="en-US"/>
        </w:rPr>
        <w:t>t</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D4D4D4"/>
          <w:sz w:val="14"/>
          <w:szCs w:val="14"/>
          <w:lang w:val="en-US"/>
        </w:rPr>
        <w:t>=</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4EC9B0"/>
          <w:sz w:val="14"/>
          <w:szCs w:val="14"/>
          <w:lang w:val="en-US"/>
        </w:rPr>
        <w:t>np</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DCDCAA"/>
          <w:sz w:val="14"/>
          <w:szCs w:val="14"/>
          <w:lang w:val="en-US"/>
        </w:rPr>
        <w:t>array</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9CDCFE"/>
          <w:sz w:val="14"/>
          <w:szCs w:val="14"/>
          <w:lang w:val="en-US"/>
        </w:rPr>
        <w:t>i</w:t>
      </w:r>
      <w:r w:rsidRPr="2C545457" w:rsidR="52C96CE7">
        <w:rPr>
          <w:rFonts w:ascii="Consolas" w:hAnsi="Consolas" w:eastAsia="Consolas" w:cs="Consolas"/>
          <w:b w:val="0"/>
          <w:bCs w:val="0"/>
          <w:noProof w:val="0"/>
          <w:color w:val="DCDCAA"/>
          <w:sz w:val="14"/>
          <w:szCs w:val="14"/>
          <w:lang w:val="en-US"/>
        </w:rPr>
        <w:t>/</w:t>
      </w:r>
      <w:r w:rsidRPr="2C545457" w:rsidR="52C96CE7">
        <w:rPr>
          <w:rFonts w:ascii="Consolas" w:hAnsi="Consolas" w:eastAsia="Consolas" w:cs="Consolas"/>
          <w:b w:val="0"/>
          <w:bCs w:val="0"/>
          <w:noProof w:val="0"/>
          <w:color w:val="B5CEA8"/>
          <w:sz w:val="14"/>
          <w:szCs w:val="14"/>
          <w:lang w:val="en-US"/>
        </w:rPr>
        <w:t>255.</w:t>
      </w:r>
      <w:r w:rsidRPr="2C545457" w:rsidR="52C96CE7">
        <w:rPr>
          <w:rFonts w:ascii="Consolas" w:hAnsi="Consolas" w:eastAsia="Consolas" w:cs="Consolas"/>
          <w:b w:val="0"/>
          <w:bCs w:val="0"/>
          <w:noProof w:val="0"/>
          <w:color w:val="B5CEA8"/>
          <w:sz w:val="14"/>
          <w:szCs w:val="14"/>
          <w:lang w:val="en-US"/>
        </w:rPr>
        <w:t>0</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DCDCAA"/>
          <w:sz w:val="14"/>
          <w:szCs w:val="14"/>
          <w:lang w:val="en-US"/>
        </w:rPr>
        <w:t>*</w:t>
      </w:r>
      <w:r w:rsidRPr="2C545457" w:rsidR="52C96CE7">
        <w:rPr>
          <w:rFonts w:ascii="Consolas" w:hAnsi="Consolas" w:eastAsia="Consolas" w:cs="Consolas"/>
          <w:b w:val="0"/>
          <w:bCs w:val="0"/>
          <w:noProof w:val="0"/>
          <w:color w:val="DCDCAA"/>
          <w:sz w:val="14"/>
          <w:szCs w:val="14"/>
          <w:lang w:val="en-US"/>
        </w:rPr>
        <w:t>*</w:t>
      </w:r>
      <w:r w:rsidRPr="2C545457" w:rsidR="52C96CE7">
        <w:rPr>
          <w:rFonts w:ascii="Consolas" w:hAnsi="Consolas" w:eastAsia="Consolas" w:cs="Consolas"/>
          <w:b w:val="0"/>
          <w:bCs w:val="0"/>
          <w:noProof w:val="0"/>
          <w:color w:val="9CDCFE"/>
          <w:sz w:val="14"/>
          <w:szCs w:val="14"/>
          <w:lang w:val="en-US"/>
        </w:rPr>
        <w:t>(gamma)</w:t>
      </w:r>
      <w:r w:rsidRPr="2C545457" w:rsidR="52C96CE7">
        <w:rPr>
          <w:rFonts w:ascii="Consolas" w:hAnsi="Consolas" w:eastAsia="Consolas" w:cs="Consolas"/>
          <w:b w:val="0"/>
          <w:bCs w:val="0"/>
          <w:noProof w:val="0"/>
          <w:color w:val="DCDCAA"/>
          <w:sz w:val="14"/>
          <w:szCs w:val="14"/>
          <w:lang w:val="en-US"/>
        </w:rPr>
        <w:t>*</w:t>
      </w:r>
      <w:r w:rsidRPr="2C545457" w:rsidR="52C96CE7">
        <w:rPr>
          <w:rFonts w:ascii="Consolas" w:hAnsi="Consolas" w:eastAsia="Consolas" w:cs="Consolas"/>
          <w:b w:val="0"/>
          <w:bCs w:val="0"/>
          <w:noProof w:val="0"/>
          <w:color w:val="B5CEA8"/>
          <w:sz w:val="14"/>
          <w:szCs w:val="14"/>
          <w:lang w:val="en-US"/>
        </w:rPr>
        <w:t>255</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C586C0"/>
          <w:sz w:val="14"/>
          <w:szCs w:val="14"/>
          <w:lang w:val="en-US"/>
        </w:rPr>
        <w:t>for</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9CDCFE"/>
          <w:sz w:val="14"/>
          <w:szCs w:val="14"/>
          <w:lang w:val="en-US"/>
        </w:rPr>
        <w:t>i</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C586C0"/>
          <w:sz w:val="14"/>
          <w:szCs w:val="14"/>
          <w:lang w:val="en-US"/>
        </w:rPr>
        <w:t>in</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4EC9B0"/>
          <w:sz w:val="14"/>
          <w:szCs w:val="14"/>
          <w:lang w:val="en-US"/>
        </w:rPr>
        <w:t>np</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DCDCAA"/>
          <w:sz w:val="14"/>
          <w:szCs w:val="14"/>
          <w:lang w:val="en-US"/>
        </w:rPr>
        <w:t>arange</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B5CEA8"/>
          <w:sz w:val="14"/>
          <w:szCs w:val="14"/>
          <w:lang w:val="en-US"/>
        </w:rPr>
        <w:t>0</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B5CEA8"/>
          <w:sz w:val="14"/>
          <w:szCs w:val="14"/>
          <w:lang w:val="en-US"/>
        </w:rPr>
        <w:t>256</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DCDCAA"/>
          <w:sz w:val="14"/>
          <w:szCs w:val="14"/>
          <w:lang w:val="en-US"/>
        </w:rPr>
        <w:t>astype</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4EC9B0"/>
          <w:sz w:val="14"/>
          <w:szCs w:val="14"/>
          <w:lang w:val="en-US"/>
        </w:rPr>
        <w:t>np</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4EC9B0"/>
          <w:sz w:val="14"/>
          <w:szCs w:val="14"/>
          <w:lang w:val="en-US"/>
        </w:rPr>
        <w:t>uint</w:t>
      </w:r>
      <w:r w:rsidRPr="2C545457" w:rsidR="52C96CE7">
        <w:rPr>
          <w:rFonts w:ascii="Consolas" w:hAnsi="Consolas" w:eastAsia="Consolas" w:cs="Consolas"/>
          <w:b w:val="0"/>
          <w:bCs w:val="0"/>
          <w:noProof w:val="0"/>
          <w:color w:val="4EC9B0"/>
          <w:sz w:val="14"/>
          <w:szCs w:val="14"/>
          <w:lang w:val="en-US"/>
        </w:rPr>
        <w:t>8</w:t>
      </w:r>
      <w:r w:rsidRPr="2C545457" w:rsidR="52C96CE7">
        <w:rPr>
          <w:rFonts w:ascii="Consolas" w:hAnsi="Consolas" w:eastAsia="Consolas" w:cs="Consolas"/>
          <w:b w:val="0"/>
          <w:bCs w:val="0"/>
          <w:noProof w:val="0"/>
          <w:color w:val="CCCCCC"/>
          <w:sz w:val="14"/>
          <w:szCs w:val="14"/>
          <w:lang w:val="en-US"/>
        </w:rPr>
        <w:t>)</w:t>
      </w:r>
    </w:p>
    <w:p w:rsidR="52C96CE7" w:rsidP="2C545457" w:rsidRDefault="52C96CE7" w14:paraId="49988A2B" w14:textId="76FB7271">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2C96CE7">
        <w:rPr>
          <w:rFonts w:ascii="Consolas" w:hAnsi="Consolas" w:eastAsia="Consolas" w:cs="Consolas"/>
          <w:b w:val="0"/>
          <w:bCs w:val="0"/>
          <w:noProof w:val="0"/>
          <w:color w:val="9CDCFE"/>
          <w:sz w:val="14"/>
          <w:szCs w:val="14"/>
          <w:lang w:val="en-US"/>
        </w:rPr>
        <w:t>g_05</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D4D4D4"/>
          <w:sz w:val="14"/>
          <w:szCs w:val="14"/>
          <w:lang w:val="en-US"/>
        </w:rPr>
        <w:t>=</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4EC9B0"/>
          <w:sz w:val="14"/>
          <w:szCs w:val="14"/>
          <w:lang w:val="en-US"/>
        </w:rPr>
        <w:t>cv</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DCDCAA"/>
          <w:sz w:val="14"/>
          <w:szCs w:val="14"/>
          <w:lang w:val="en-US"/>
        </w:rPr>
        <w:t>LUT</w:t>
      </w:r>
      <w:r w:rsidRPr="2C545457" w:rsidR="52C96CE7">
        <w:rPr>
          <w:rFonts w:ascii="Consolas" w:hAnsi="Consolas" w:eastAsia="Consolas" w:cs="Consolas"/>
          <w:b w:val="0"/>
          <w:bCs w:val="0"/>
          <w:noProof w:val="0"/>
          <w:color w:val="CCCCCC"/>
          <w:sz w:val="14"/>
          <w:szCs w:val="14"/>
          <w:lang w:val="en-US"/>
        </w:rPr>
        <w:t>(</w:t>
      </w:r>
      <w:r w:rsidRPr="2C545457" w:rsidR="52C96CE7">
        <w:rPr>
          <w:rFonts w:ascii="Consolas" w:hAnsi="Consolas" w:eastAsia="Consolas" w:cs="Consolas"/>
          <w:b w:val="0"/>
          <w:bCs w:val="0"/>
          <w:noProof w:val="0"/>
          <w:color w:val="9CDCFE"/>
          <w:sz w:val="14"/>
          <w:szCs w:val="14"/>
          <w:lang w:val="en-US"/>
        </w:rPr>
        <w:t>f</w:t>
      </w:r>
      <w:r w:rsidRPr="2C545457" w:rsidR="52C96CE7">
        <w:rPr>
          <w:rFonts w:ascii="Consolas" w:hAnsi="Consolas" w:eastAsia="Consolas" w:cs="Consolas"/>
          <w:b w:val="0"/>
          <w:bCs w:val="0"/>
          <w:noProof w:val="0"/>
          <w:color w:val="CCCCCC"/>
          <w:sz w:val="14"/>
          <w:szCs w:val="14"/>
          <w:lang w:val="en-US"/>
        </w:rPr>
        <w:t xml:space="preserve">, </w:t>
      </w:r>
      <w:r w:rsidRPr="2C545457" w:rsidR="52C96CE7">
        <w:rPr>
          <w:rFonts w:ascii="Consolas" w:hAnsi="Consolas" w:eastAsia="Consolas" w:cs="Consolas"/>
          <w:b w:val="0"/>
          <w:bCs w:val="0"/>
          <w:noProof w:val="0"/>
          <w:color w:val="9CDCFE"/>
          <w:sz w:val="14"/>
          <w:szCs w:val="14"/>
          <w:lang w:val="en-US"/>
        </w:rPr>
        <w:t>t</w:t>
      </w:r>
      <w:r w:rsidRPr="2C545457" w:rsidR="52C96CE7">
        <w:rPr>
          <w:rFonts w:ascii="Consolas" w:hAnsi="Consolas" w:eastAsia="Consolas" w:cs="Consolas"/>
          <w:b w:val="0"/>
          <w:bCs w:val="0"/>
          <w:noProof w:val="0"/>
          <w:color w:val="CCCCCC"/>
          <w:sz w:val="14"/>
          <w:szCs w:val="14"/>
          <w:lang w:val="en-US"/>
        </w:rPr>
        <w:t>)</w:t>
      </w:r>
    </w:p>
    <w:p xmlns:wp14="http://schemas.microsoft.com/office/word/2010/wordml" w14:paraId="543FE55B" wp14:textId="77777777">
      <w:pPr>
        <w:pStyle w:val="Heading2"/>
        <w:spacing w:before="60" w:after="20"/>
      </w:pPr>
      <w:r>
        <w:rPr>
          <w:b/>
          <w:color w:val="323232"/>
          <w:sz w:val="18"/>
        </w:rPr>
        <w:t>(b) Gamma correction: gamma = 2.0</w:t>
      </w:r>
    </w:p>
    <w:p xmlns:wp14="http://schemas.microsoft.com/office/word/2010/wordml" w14:paraId="3CA01E22" wp14:textId="77777777">
      <w:pPr>
        <w:spacing w:before="0" w:after="40" w:line="220" w:lineRule="exact"/>
        <w:jc w:val="both"/>
      </w:pPr>
      <w:r w:rsidRPr="2C545457" w:rsidR="2C545457">
        <w:rPr>
          <w:sz w:val="18"/>
          <w:szCs w:val="18"/>
        </w:rPr>
        <w:t>s = r^2.0. Gamma greater than 1 compresses low intensities, darkening the image.</w:t>
      </w:r>
    </w:p>
    <w:p w:rsidR="2BD187C1" w:rsidP="2C545457" w:rsidRDefault="2BD187C1" w14:paraId="25B82C0E" w14:textId="3797FA86">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2BD187C1">
        <w:rPr>
          <w:rFonts w:ascii="Consolas" w:hAnsi="Consolas" w:eastAsia="Consolas" w:cs="Consolas"/>
          <w:b w:val="0"/>
          <w:bCs w:val="0"/>
          <w:noProof w:val="0"/>
          <w:color w:val="9CDCFE"/>
          <w:sz w:val="14"/>
          <w:szCs w:val="14"/>
          <w:lang w:val="en-US"/>
        </w:rPr>
        <w:t>gamma</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D4D4D4"/>
          <w:sz w:val="14"/>
          <w:szCs w:val="14"/>
          <w:lang w:val="en-US"/>
        </w:rPr>
        <w:t>=</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B5CEA8"/>
          <w:sz w:val="14"/>
          <w:szCs w:val="14"/>
          <w:lang w:val="en-US"/>
        </w:rPr>
        <w:t>2.0</w:t>
      </w:r>
    </w:p>
    <w:p w:rsidR="2BD187C1" w:rsidP="2C545457" w:rsidRDefault="2BD187C1" w14:paraId="1DCB5885" w14:textId="5E34D7E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2BD187C1">
        <w:rPr>
          <w:rFonts w:ascii="Consolas" w:hAnsi="Consolas" w:eastAsia="Consolas" w:cs="Consolas"/>
          <w:b w:val="0"/>
          <w:bCs w:val="0"/>
          <w:noProof w:val="0"/>
          <w:color w:val="9CDCFE"/>
          <w:sz w:val="14"/>
          <w:szCs w:val="14"/>
          <w:lang w:val="en-US"/>
        </w:rPr>
        <w:t>t</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D4D4D4"/>
          <w:sz w:val="14"/>
          <w:szCs w:val="14"/>
          <w:lang w:val="en-US"/>
        </w:rPr>
        <w:t>=</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4EC9B0"/>
          <w:sz w:val="14"/>
          <w:szCs w:val="14"/>
          <w:lang w:val="en-US"/>
        </w:rPr>
        <w:t>np</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DCDCAA"/>
          <w:sz w:val="14"/>
          <w:szCs w:val="14"/>
          <w:lang w:val="en-US"/>
        </w:rPr>
        <w:t>array</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9CDCFE"/>
          <w:sz w:val="14"/>
          <w:szCs w:val="14"/>
          <w:lang w:val="en-US"/>
        </w:rPr>
        <w:t>i</w:t>
      </w:r>
      <w:r w:rsidRPr="2C545457" w:rsidR="2BD187C1">
        <w:rPr>
          <w:rFonts w:ascii="Consolas" w:hAnsi="Consolas" w:eastAsia="Consolas" w:cs="Consolas"/>
          <w:b w:val="0"/>
          <w:bCs w:val="0"/>
          <w:noProof w:val="0"/>
          <w:color w:val="DCDCAA"/>
          <w:sz w:val="14"/>
          <w:szCs w:val="14"/>
          <w:lang w:val="en-US"/>
        </w:rPr>
        <w:t>/</w:t>
      </w:r>
      <w:r w:rsidRPr="2C545457" w:rsidR="2BD187C1">
        <w:rPr>
          <w:rFonts w:ascii="Consolas" w:hAnsi="Consolas" w:eastAsia="Consolas" w:cs="Consolas"/>
          <w:b w:val="0"/>
          <w:bCs w:val="0"/>
          <w:noProof w:val="0"/>
          <w:color w:val="B5CEA8"/>
          <w:sz w:val="14"/>
          <w:szCs w:val="14"/>
          <w:lang w:val="en-US"/>
        </w:rPr>
        <w:t>255.</w:t>
      </w:r>
      <w:r w:rsidRPr="2C545457" w:rsidR="2BD187C1">
        <w:rPr>
          <w:rFonts w:ascii="Consolas" w:hAnsi="Consolas" w:eastAsia="Consolas" w:cs="Consolas"/>
          <w:b w:val="0"/>
          <w:bCs w:val="0"/>
          <w:noProof w:val="0"/>
          <w:color w:val="B5CEA8"/>
          <w:sz w:val="14"/>
          <w:szCs w:val="14"/>
          <w:lang w:val="en-US"/>
        </w:rPr>
        <w:t>0</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DCDCAA"/>
          <w:sz w:val="14"/>
          <w:szCs w:val="14"/>
          <w:lang w:val="en-US"/>
        </w:rPr>
        <w:t>*</w:t>
      </w:r>
      <w:r w:rsidRPr="2C545457" w:rsidR="2BD187C1">
        <w:rPr>
          <w:rFonts w:ascii="Consolas" w:hAnsi="Consolas" w:eastAsia="Consolas" w:cs="Consolas"/>
          <w:b w:val="0"/>
          <w:bCs w:val="0"/>
          <w:noProof w:val="0"/>
          <w:color w:val="DCDCAA"/>
          <w:sz w:val="14"/>
          <w:szCs w:val="14"/>
          <w:lang w:val="en-US"/>
        </w:rPr>
        <w:t>*</w:t>
      </w:r>
      <w:r w:rsidRPr="2C545457" w:rsidR="2BD187C1">
        <w:rPr>
          <w:rFonts w:ascii="Consolas" w:hAnsi="Consolas" w:eastAsia="Consolas" w:cs="Consolas"/>
          <w:b w:val="0"/>
          <w:bCs w:val="0"/>
          <w:noProof w:val="0"/>
          <w:color w:val="9CDCFE"/>
          <w:sz w:val="14"/>
          <w:szCs w:val="14"/>
          <w:lang w:val="en-US"/>
        </w:rPr>
        <w:t>(gamma)</w:t>
      </w:r>
      <w:r w:rsidRPr="2C545457" w:rsidR="2BD187C1">
        <w:rPr>
          <w:rFonts w:ascii="Consolas" w:hAnsi="Consolas" w:eastAsia="Consolas" w:cs="Consolas"/>
          <w:b w:val="0"/>
          <w:bCs w:val="0"/>
          <w:noProof w:val="0"/>
          <w:color w:val="DCDCAA"/>
          <w:sz w:val="14"/>
          <w:szCs w:val="14"/>
          <w:lang w:val="en-US"/>
        </w:rPr>
        <w:t>*</w:t>
      </w:r>
      <w:r w:rsidRPr="2C545457" w:rsidR="2BD187C1">
        <w:rPr>
          <w:rFonts w:ascii="Consolas" w:hAnsi="Consolas" w:eastAsia="Consolas" w:cs="Consolas"/>
          <w:b w:val="0"/>
          <w:bCs w:val="0"/>
          <w:noProof w:val="0"/>
          <w:color w:val="B5CEA8"/>
          <w:sz w:val="14"/>
          <w:szCs w:val="14"/>
          <w:lang w:val="en-US"/>
        </w:rPr>
        <w:t>255</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C586C0"/>
          <w:sz w:val="14"/>
          <w:szCs w:val="14"/>
          <w:lang w:val="en-US"/>
        </w:rPr>
        <w:t>for</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9CDCFE"/>
          <w:sz w:val="14"/>
          <w:szCs w:val="14"/>
          <w:lang w:val="en-US"/>
        </w:rPr>
        <w:t>i</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C586C0"/>
          <w:sz w:val="14"/>
          <w:szCs w:val="14"/>
          <w:lang w:val="en-US"/>
        </w:rPr>
        <w:t>in</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4EC9B0"/>
          <w:sz w:val="14"/>
          <w:szCs w:val="14"/>
          <w:lang w:val="en-US"/>
        </w:rPr>
        <w:t>np</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DCDCAA"/>
          <w:sz w:val="14"/>
          <w:szCs w:val="14"/>
          <w:lang w:val="en-US"/>
        </w:rPr>
        <w:t>arange</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B5CEA8"/>
          <w:sz w:val="14"/>
          <w:szCs w:val="14"/>
          <w:lang w:val="en-US"/>
        </w:rPr>
        <w:t>0</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B5CEA8"/>
          <w:sz w:val="14"/>
          <w:szCs w:val="14"/>
          <w:lang w:val="en-US"/>
        </w:rPr>
        <w:t>256</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DCDCAA"/>
          <w:sz w:val="14"/>
          <w:szCs w:val="14"/>
          <w:lang w:val="en-US"/>
        </w:rPr>
        <w:t>astype</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4EC9B0"/>
          <w:sz w:val="14"/>
          <w:szCs w:val="14"/>
          <w:lang w:val="en-US"/>
        </w:rPr>
        <w:t>np</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4EC9B0"/>
          <w:sz w:val="14"/>
          <w:szCs w:val="14"/>
          <w:lang w:val="en-US"/>
        </w:rPr>
        <w:t>uint</w:t>
      </w:r>
      <w:r w:rsidRPr="2C545457" w:rsidR="2BD187C1">
        <w:rPr>
          <w:rFonts w:ascii="Consolas" w:hAnsi="Consolas" w:eastAsia="Consolas" w:cs="Consolas"/>
          <w:b w:val="0"/>
          <w:bCs w:val="0"/>
          <w:noProof w:val="0"/>
          <w:color w:val="4EC9B0"/>
          <w:sz w:val="14"/>
          <w:szCs w:val="14"/>
          <w:lang w:val="en-US"/>
        </w:rPr>
        <w:t>8</w:t>
      </w:r>
      <w:r w:rsidRPr="2C545457" w:rsidR="2BD187C1">
        <w:rPr>
          <w:rFonts w:ascii="Consolas" w:hAnsi="Consolas" w:eastAsia="Consolas" w:cs="Consolas"/>
          <w:b w:val="0"/>
          <w:bCs w:val="0"/>
          <w:noProof w:val="0"/>
          <w:color w:val="CCCCCC"/>
          <w:sz w:val="14"/>
          <w:szCs w:val="14"/>
          <w:lang w:val="en-US"/>
        </w:rPr>
        <w:t>)</w:t>
      </w:r>
    </w:p>
    <w:p w:rsidR="2BD187C1" w:rsidP="2C545457" w:rsidRDefault="2BD187C1" w14:paraId="5BCC4311" w14:textId="7526D70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2BD187C1">
        <w:rPr>
          <w:rFonts w:ascii="Consolas" w:hAnsi="Consolas" w:eastAsia="Consolas" w:cs="Consolas"/>
          <w:b w:val="0"/>
          <w:bCs w:val="0"/>
          <w:noProof w:val="0"/>
          <w:color w:val="9CDCFE"/>
          <w:sz w:val="14"/>
          <w:szCs w:val="14"/>
          <w:lang w:val="en-US"/>
        </w:rPr>
        <w:t>g_2</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D4D4D4"/>
          <w:sz w:val="14"/>
          <w:szCs w:val="14"/>
          <w:lang w:val="en-US"/>
        </w:rPr>
        <w:t>=</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4EC9B0"/>
          <w:sz w:val="14"/>
          <w:szCs w:val="14"/>
          <w:lang w:val="en-US"/>
        </w:rPr>
        <w:t>cv</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DCDCAA"/>
          <w:sz w:val="14"/>
          <w:szCs w:val="14"/>
          <w:lang w:val="en-US"/>
        </w:rPr>
        <w:t>LUT</w:t>
      </w:r>
      <w:r w:rsidRPr="2C545457" w:rsidR="2BD187C1">
        <w:rPr>
          <w:rFonts w:ascii="Consolas" w:hAnsi="Consolas" w:eastAsia="Consolas" w:cs="Consolas"/>
          <w:b w:val="0"/>
          <w:bCs w:val="0"/>
          <w:noProof w:val="0"/>
          <w:color w:val="CCCCCC"/>
          <w:sz w:val="14"/>
          <w:szCs w:val="14"/>
          <w:lang w:val="en-US"/>
        </w:rPr>
        <w:t>(</w:t>
      </w:r>
      <w:r w:rsidRPr="2C545457" w:rsidR="2BD187C1">
        <w:rPr>
          <w:rFonts w:ascii="Consolas" w:hAnsi="Consolas" w:eastAsia="Consolas" w:cs="Consolas"/>
          <w:b w:val="0"/>
          <w:bCs w:val="0"/>
          <w:noProof w:val="0"/>
          <w:color w:val="9CDCFE"/>
          <w:sz w:val="14"/>
          <w:szCs w:val="14"/>
          <w:lang w:val="en-US"/>
        </w:rPr>
        <w:t>f</w:t>
      </w:r>
      <w:r w:rsidRPr="2C545457" w:rsidR="2BD187C1">
        <w:rPr>
          <w:rFonts w:ascii="Consolas" w:hAnsi="Consolas" w:eastAsia="Consolas" w:cs="Consolas"/>
          <w:b w:val="0"/>
          <w:bCs w:val="0"/>
          <w:noProof w:val="0"/>
          <w:color w:val="CCCCCC"/>
          <w:sz w:val="14"/>
          <w:szCs w:val="14"/>
          <w:lang w:val="en-US"/>
        </w:rPr>
        <w:t xml:space="preserve">, </w:t>
      </w:r>
      <w:r w:rsidRPr="2C545457" w:rsidR="2BD187C1">
        <w:rPr>
          <w:rFonts w:ascii="Consolas" w:hAnsi="Consolas" w:eastAsia="Consolas" w:cs="Consolas"/>
          <w:b w:val="0"/>
          <w:bCs w:val="0"/>
          <w:noProof w:val="0"/>
          <w:color w:val="9CDCFE"/>
          <w:sz w:val="14"/>
          <w:szCs w:val="14"/>
          <w:lang w:val="en-US"/>
        </w:rPr>
        <w:t>t</w:t>
      </w:r>
      <w:r w:rsidRPr="2C545457" w:rsidR="2BD187C1">
        <w:rPr>
          <w:rFonts w:ascii="Consolas" w:hAnsi="Consolas" w:eastAsia="Consolas" w:cs="Consolas"/>
          <w:b w:val="0"/>
          <w:bCs w:val="0"/>
          <w:noProof w:val="0"/>
          <w:color w:val="CCCCCC"/>
          <w:sz w:val="14"/>
          <w:szCs w:val="14"/>
          <w:lang w:val="en-US"/>
        </w:rPr>
        <w:t>)</w:t>
      </w:r>
    </w:p>
    <w:p xmlns:wp14="http://schemas.microsoft.com/office/word/2010/wordml" w14:paraId="7C7E5F80" wp14:textId="77777777">
      <w:pPr>
        <w:pStyle w:val="Heading2"/>
        <w:spacing w:before="60" w:after="20"/>
      </w:pPr>
      <w:r>
        <w:rPr>
          <w:b/>
          <w:color w:val="323232"/>
          <w:sz w:val="18"/>
        </w:rPr>
        <w:t>(c) Contrast Stretching: r1=0.2, r2=0.8</w:t>
      </w:r>
    </w:p>
    <w:p xmlns:wp14="http://schemas.microsoft.com/office/word/2010/wordml" w14:paraId="1E118CB7" wp14:textId="77777777">
      <w:pPr>
        <w:spacing w:before="0" w:after="40" w:line="220" w:lineRule="exact"/>
        <w:jc w:val="both"/>
      </w:pPr>
      <w:r w:rsidRPr="2C545457" w:rsidR="2C545457">
        <w:rPr>
          <w:sz w:val="18"/>
          <w:szCs w:val="18"/>
        </w:rPr>
        <w:t>Piecewise linear: output = 0 if r &lt; r1, linear ramp if r1 &lt;= r &lt;= r2, 255 if r &gt; r2. LUT built with np.linspace and np.concatenate.</w:t>
      </w:r>
    </w:p>
    <w:p w:rsidR="6EF22A29" w:rsidP="2C545457" w:rsidRDefault="6EF22A29" w14:paraId="693FDD32" w14:textId="6125A573">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6EF22A29">
        <w:rPr>
          <w:rFonts w:ascii="Consolas" w:hAnsi="Consolas" w:eastAsia="Consolas" w:cs="Consolas"/>
          <w:b w:val="0"/>
          <w:bCs w:val="0"/>
          <w:noProof w:val="0"/>
          <w:color w:val="9CDCFE"/>
          <w:sz w:val="14"/>
          <w:szCs w:val="14"/>
          <w:lang w:val="en-US"/>
        </w:rPr>
        <w:t>t1</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linspace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B5CEA8"/>
          <w:sz w:val="14"/>
          <w:szCs w:val="14"/>
          <w:lang w:val="en-US"/>
        </w:rPr>
        <w:t>0</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B5CEA8"/>
          <w:sz w:val="14"/>
          <w:szCs w:val="14"/>
          <w:lang w:val="en-US"/>
        </w:rPr>
        <w:t>0</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p1</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astype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uint</w:t>
      </w:r>
      <w:r w:rsidRPr="2C545457" w:rsidR="6EF22A29">
        <w:rPr>
          <w:rFonts w:ascii="Consolas" w:hAnsi="Consolas" w:eastAsia="Consolas" w:cs="Consolas"/>
          <w:b w:val="0"/>
          <w:bCs w:val="0"/>
          <w:noProof w:val="0"/>
          <w:color w:val="4EC9B0"/>
          <w:sz w:val="14"/>
          <w:szCs w:val="14"/>
          <w:lang w:val="en-US"/>
        </w:rPr>
        <w:t>8</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6A9955"/>
          <w:sz w:val="14"/>
          <w:szCs w:val="14"/>
          <w:lang w:val="en-US"/>
        </w:rPr>
        <w:t># r &lt; r</w:t>
      </w:r>
      <w:r w:rsidRPr="2C545457" w:rsidR="6EF22A29">
        <w:rPr>
          <w:rFonts w:ascii="Consolas" w:hAnsi="Consolas" w:eastAsia="Consolas" w:cs="Consolas"/>
          <w:b w:val="0"/>
          <w:bCs w:val="0"/>
          <w:noProof w:val="0"/>
          <w:color w:val="6A9955"/>
          <w:sz w:val="14"/>
          <w:szCs w:val="14"/>
          <w:lang w:val="en-US"/>
        </w:rPr>
        <w:t>1  →</w:t>
      </w:r>
      <w:r w:rsidRPr="2C545457" w:rsidR="6EF22A29">
        <w:rPr>
          <w:rFonts w:ascii="Consolas" w:hAnsi="Consolas" w:eastAsia="Consolas" w:cs="Consolas"/>
          <w:b w:val="0"/>
          <w:bCs w:val="0"/>
          <w:noProof w:val="0"/>
          <w:color w:val="6A9955"/>
          <w:sz w:val="14"/>
          <w:szCs w:val="14"/>
          <w:lang w:val="en-US"/>
        </w:rPr>
        <w:t xml:space="preserve"> 0</w:t>
      </w:r>
    </w:p>
    <w:p w:rsidR="6EF22A29" w:rsidP="2C545457" w:rsidRDefault="6EF22A29" w14:paraId="668E6A8D" w14:textId="5A41288C">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6EF22A29">
        <w:rPr>
          <w:rFonts w:ascii="Consolas" w:hAnsi="Consolas" w:eastAsia="Consolas" w:cs="Consolas"/>
          <w:b w:val="0"/>
          <w:bCs w:val="0"/>
          <w:noProof w:val="0"/>
          <w:color w:val="9CDCFE"/>
          <w:sz w:val="14"/>
          <w:szCs w:val="14"/>
          <w:lang w:val="en-US"/>
        </w:rPr>
        <w:t>t2</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linspace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B5CEA8"/>
          <w:sz w:val="14"/>
          <w:szCs w:val="14"/>
          <w:lang w:val="en-US"/>
        </w:rPr>
        <w:t>0</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B5CEA8"/>
          <w:sz w:val="14"/>
          <w:szCs w:val="14"/>
          <w:lang w:val="en-US"/>
        </w:rPr>
        <w:t>255</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p2</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p1</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B5CEA8"/>
          <w:sz w:val="14"/>
          <w:szCs w:val="14"/>
          <w:lang w:val="en-US"/>
        </w:rPr>
        <w:t>1</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astype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uint</w:t>
      </w:r>
      <w:r w:rsidRPr="2C545457" w:rsidR="6EF22A29">
        <w:rPr>
          <w:rFonts w:ascii="Consolas" w:hAnsi="Consolas" w:eastAsia="Consolas" w:cs="Consolas"/>
          <w:b w:val="0"/>
          <w:bCs w:val="0"/>
          <w:noProof w:val="0"/>
          <w:color w:val="4EC9B0"/>
          <w:sz w:val="14"/>
          <w:szCs w:val="14"/>
          <w:lang w:val="en-US"/>
        </w:rPr>
        <w:t>8</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6A9955"/>
          <w:sz w:val="14"/>
          <w:szCs w:val="14"/>
          <w:lang w:val="en-US"/>
        </w:rPr>
        <w:t># linear ramp</w:t>
      </w:r>
    </w:p>
    <w:p w:rsidR="6EF22A29" w:rsidP="2C545457" w:rsidRDefault="6EF22A29" w14:paraId="4B3E0DFB" w14:textId="0C1CE603">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6EF22A29">
        <w:rPr>
          <w:rFonts w:ascii="Consolas" w:hAnsi="Consolas" w:eastAsia="Consolas" w:cs="Consolas"/>
          <w:b w:val="0"/>
          <w:bCs w:val="0"/>
          <w:noProof w:val="0"/>
          <w:color w:val="9CDCFE"/>
          <w:sz w:val="14"/>
          <w:szCs w:val="14"/>
          <w:lang w:val="en-US"/>
        </w:rPr>
        <w:t>t3</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linspace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B5CEA8"/>
          <w:sz w:val="14"/>
          <w:szCs w:val="14"/>
          <w:lang w:val="en-US"/>
        </w:rPr>
        <w:t>255</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B5CEA8"/>
          <w:sz w:val="14"/>
          <w:szCs w:val="14"/>
          <w:lang w:val="en-US"/>
        </w:rPr>
        <w:t>255</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B5CEA8"/>
          <w:sz w:val="14"/>
          <w:szCs w:val="14"/>
          <w:lang w:val="en-US"/>
        </w:rPr>
        <w:t>255</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p2</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astype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uint</w:t>
      </w:r>
      <w:r w:rsidRPr="2C545457" w:rsidR="6EF22A29">
        <w:rPr>
          <w:rFonts w:ascii="Consolas" w:hAnsi="Consolas" w:eastAsia="Consolas" w:cs="Consolas"/>
          <w:b w:val="0"/>
          <w:bCs w:val="0"/>
          <w:noProof w:val="0"/>
          <w:color w:val="4EC9B0"/>
          <w:sz w:val="14"/>
          <w:szCs w:val="14"/>
          <w:lang w:val="en-US"/>
        </w:rPr>
        <w:t>8</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6A9955"/>
          <w:sz w:val="14"/>
          <w:szCs w:val="14"/>
          <w:lang w:val="en-US"/>
        </w:rPr>
        <w:t># r &gt; r</w:t>
      </w:r>
      <w:r w:rsidRPr="2C545457" w:rsidR="6EF22A29">
        <w:rPr>
          <w:rFonts w:ascii="Consolas" w:hAnsi="Consolas" w:eastAsia="Consolas" w:cs="Consolas"/>
          <w:b w:val="0"/>
          <w:bCs w:val="0"/>
          <w:noProof w:val="0"/>
          <w:color w:val="6A9955"/>
          <w:sz w:val="14"/>
          <w:szCs w:val="14"/>
          <w:lang w:val="en-US"/>
        </w:rPr>
        <w:t>2  →</w:t>
      </w:r>
      <w:r w:rsidRPr="2C545457" w:rsidR="6EF22A29">
        <w:rPr>
          <w:rFonts w:ascii="Consolas" w:hAnsi="Consolas" w:eastAsia="Consolas" w:cs="Consolas"/>
          <w:b w:val="0"/>
          <w:bCs w:val="0"/>
          <w:noProof w:val="0"/>
          <w:color w:val="6A9955"/>
          <w:sz w:val="14"/>
          <w:szCs w:val="14"/>
          <w:lang w:val="en-US"/>
        </w:rPr>
        <w:t xml:space="preserve"> 255</w:t>
      </w:r>
    </w:p>
    <w:p w:rsidR="6EF22A29" w:rsidP="2C545457" w:rsidRDefault="6EF22A29" w14:paraId="3C08D8F7" w14:textId="189EB9D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6EF22A29">
        <w:rPr>
          <w:rFonts w:ascii="Consolas" w:hAnsi="Consolas" w:eastAsia="Consolas" w:cs="Consolas"/>
          <w:b w:val="0"/>
          <w:bCs w:val="0"/>
          <w:noProof w:val="0"/>
          <w:color w:val="9CDCFE"/>
          <w:sz w:val="14"/>
          <w:szCs w:val="14"/>
          <w:lang w:val="en-US"/>
        </w:rPr>
        <w:t>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concatenate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9CDCFE"/>
          <w:sz w:val="14"/>
          <w:szCs w:val="14"/>
          <w:lang w:val="en-US"/>
        </w:rPr>
        <w:t>t1</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t2</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t3</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astype</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np</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4EC9B0"/>
          <w:sz w:val="14"/>
          <w:szCs w:val="14"/>
          <w:lang w:val="en-US"/>
        </w:rPr>
        <w:t>uint</w:t>
      </w:r>
      <w:r w:rsidRPr="2C545457" w:rsidR="6EF22A29">
        <w:rPr>
          <w:rFonts w:ascii="Consolas" w:hAnsi="Consolas" w:eastAsia="Consolas" w:cs="Consolas"/>
          <w:b w:val="0"/>
          <w:bCs w:val="0"/>
          <w:noProof w:val="0"/>
          <w:color w:val="4EC9B0"/>
          <w:sz w:val="14"/>
          <w:szCs w:val="14"/>
          <w:lang w:val="en-US"/>
        </w:rPr>
        <w:t>8</w:t>
      </w:r>
      <w:r w:rsidRPr="2C545457" w:rsidR="6EF22A29">
        <w:rPr>
          <w:rFonts w:ascii="Consolas" w:hAnsi="Consolas" w:eastAsia="Consolas" w:cs="Consolas"/>
          <w:b w:val="0"/>
          <w:bCs w:val="0"/>
          <w:noProof w:val="0"/>
          <w:color w:val="CCCCCC"/>
          <w:sz w:val="14"/>
          <w:szCs w:val="14"/>
          <w:lang w:val="en-US"/>
        </w:rPr>
        <w:t>)</w:t>
      </w:r>
    </w:p>
    <w:p w:rsidR="6EF22A29" w:rsidP="2C545457" w:rsidRDefault="6EF22A29" w14:paraId="61581017" w14:textId="024F2A91">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6EF22A29">
        <w:rPr>
          <w:rFonts w:ascii="Consolas" w:hAnsi="Consolas" w:eastAsia="Consolas" w:cs="Consolas"/>
          <w:b w:val="0"/>
          <w:bCs w:val="0"/>
          <w:noProof w:val="0"/>
          <w:color w:val="9CDCFE"/>
          <w:sz w:val="14"/>
          <w:szCs w:val="14"/>
          <w:lang w:val="en-US"/>
        </w:rPr>
        <w:t>g_cs</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D4D4D4"/>
          <w:sz w:val="14"/>
          <w:szCs w:val="14"/>
          <w:lang w:val="en-US"/>
        </w:rPr>
        <w:t>=</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4EC9B0"/>
          <w:sz w:val="14"/>
          <w:szCs w:val="14"/>
          <w:lang w:val="en-US"/>
        </w:rPr>
        <w:t>cv</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DCDCAA"/>
          <w:sz w:val="14"/>
          <w:szCs w:val="14"/>
          <w:lang w:val="en-US"/>
        </w:rPr>
        <w:t>LUT</w:t>
      </w:r>
      <w:r w:rsidRPr="2C545457" w:rsidR="6EF22A29">
        <w:rPr>
          <w:rFonts w:ascii="Consolas" w:hAnsi="Consolas" w:eastAsia="Consolas" w:cs="Consolas"/>
          <w:b w:val="0"/>
          <w:bCs w:val="0"/>
          <w:noProof w:val="0"/>
          <w:color w:val="CCCCCC"/>
          <w:sz w:val="14"/>
          <w:szCs w:val="14"/>
          <w:lang w:val="en-US"/>
        </w:rPr>
        <w:t>(</w:t>
      </w:r>
      <w:r w:rsidRPr="2C545457" w:rsidR="6EF22A29">
        <w:rPr>
          <w:rFonts w:ascii="Consolas" w:hAnsi="Consolas" w:eastAsia="Consolas" w:cs="Consolas"/>
          <w:b w:val="0"/>
          <w:bCs w:val="0"/>
          <w:noProof w:val="0"/>
          <w:color w:val="9CDCFE"/>
          <w:sz w:val="14"/>
          <w:szCs w:val="14"/>
          <w:lang w:val="en-US"/>
        </w:rPr>
        <w:t>f</w:t>
      </w:r>
      <w:r w:rsidRPr="2C545457" w:rsidR="6EF22A29">
        <w:rPr>
          <w:rFonts w:ascii="Consolas" w:hAnsi="Consolas" w:eastAsia="Consolas" w:cs="Consolas"/>
          <w:b w:val="0"/>
          <w:bCs w:val="0"/>
          <w:noProof w:val="0"/>
          <w:color w:val="CCCCCC"/>
          <w:sz w:val="14"/>
          <w:szCs w:val="14"/>
          <w:lang w:val="en-US"/>
        </w:rPr>
        <w:t xml:space="preserve">, </w:t>
      </w:r>
      <w:r w:rsidRPr="2C545457" w:rsidR="6EF22A29">
        <w:rPr>
          <w:rFonts w:ascii="Consolas" w:hAnsi="Consolas" w:eastAsia="Consolas" w:cs="Consolas"/>
          <w:b w:val="0"/>
          <w:bCs w:val="0"/>
          <w:noProof w:val="0"/>
          <w:color w:val="9CDCFE"/>
          <w:sz w:val="14"/>
          <w:szCs w:val="14"/>
          <w:lang w:val="en-US"/>
        </w:rPr>
        <w:t>t</w:t>
      </w:r>
      <w:r w:rsidRPr="2C545457" w:rsidR="6EF22A29">
        <w:rPr>
          <w:rFonts w:ascii="Consolas" w:hAnsi="Consolas" w:eastAsia="Consolas" w:cs="Consolas"/>
          <w:b w:val="0"/>
          <w:bCs w:val="0"/>
          <w:noProof w:val="0"/>
          <w:color w:val="CCCCCC"/>
          <w:sz w:val="14"/>
          <w:szCs w:val="14"/>
          <w:lang w:val="en-US"/>
        </w:rPr>
        <w:t>)</w:t>
      </w:r>
    </w:p>
    <w:p xmlns:wp14="http://schemas.microsoft.com/office/word/2010/wordml" w14:paraId="672A6659"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61057361" wp14:editId="7777777">
            <wp:extent cx="5760720" cy="1603823"/>
            <wp:docPr id="1" name="Picture 1"/>
            <wp:cNvGraphicFramePr>
              <a:graphicFrameLocks noChangeAspect="1"/>
            </wp:cNvGraphicFramePr>
            <a:graphic>
              <a:graphicData uri="http://schemas.openxmlformats.org/drawingml/2006/picture">
                <pic:pic>
                  <pic:nvPicPr>
                    <pic:cNvPr id="0" name="q1_results.png"/>
                    <pic:cNvPicPr/>
                  </pic:nvPicPr>
                  <pic:blipFill>
                    <a:blip r:embed="rId9"/>
                    <a:stretch>
                      <a:fillRect/>
                    </a:stretch>
                  </pic:blipFill>
                  <pic:spPr>
                    <a:xfrm>
                      <a:off x="0" y="0"/>
                      <a:ext cx="5760720" cy="1603823"/>
                    </a:xfrm>
                    <a:prstGeom prst="rect"/>
                  </pic:spPr>
                </pic:pic>
              </a:graphicData>
            </a:graphic>
          </wp:inline>
        </w:drawing>
      </w:r>
    </w:p>
    <w:p xmlns:wp14="http://schemas.microsoft.com/office/word/2010/wordml" w14:paraId="73999627" wp14:textId="77777777">
      <w:pPr>
        <w:spacing w:before="0" w:after="60"/>
        <w:jc w:val="center"/>
      </w:pPr>
      <w:r>
        <w:rPr>
          <w:i/>
          <w:color w:val="5A5A5A"/>
          <w:sz w:val="15"/>
        </w:rPr>
        <w:t>Figure 1. Original, gamma=0.5, gamma=2.0, contrast-stretched (r1=0.2, r2=0.8).</w:t>
      </w:r>
    </w:p>
    <w:p xmlns:wp14="http://schemas.microsoft.com/office/word/2010/wordml" w14:paraId="0A37501D"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4C128570" wp14:editId="7777777">
            <wp:extent cx="5760720" cy="1863193"/>
            <wp:docPr id="2" name="Picture 2"/>
            <wp:cNvGraphicFramePr>
              <a:graphicFrameLocks noChangeAspect="1"/>
            </wp:cNvGraphicFramePr>
            <a:graphic>
              <a:graphicData uri="http://schemas.openxmlformats.org/drawingml/2006/picture">
                <pic:pic>
                  <pic:nvPicPr>
                    <pic:cNvPr id="0" name="q1_transforms.png"/>
                    <pic:cNvPicPr/>
                  </pic:nvPicPr>
                  <pic:blipFill>
                    <a:blip r:embed="rId10"/>
                    <a:stretch>
                      <a:fillRect/>
                    </a:stretch>
                  </pic:blipFill>
                  <pic:spPr>
                    <a:xfrm>
                      <a:off x="0" y="0"/>
                      <a:ext cx="5760720" cy="1863193"/>
                    </a:xfrm>
                    <a:prstGeom prst="rect"/>
                  </pic:spPr>
                </pic:pic>
              </a:graphicData>
            </a:graphic>
          </wp:inline>
        </w:drawing>
      </w:r>
    </w:p>
    <w:p xmlns:wp14="http://schemas.microsoft.com/office/word/2010/wordml" w14:paraId="0FDBAD13" wp14:textId="77777777">
      <w:pPr>
        <w:spacing w:before="0" w:after="60"/>
        <w:jc w:val="center"/>
      </w:pPr>
      <w:r>
        <w:rPr>
          <w:i/>
          <w:color w:val="5A5A5A"/>
          <w:sz w:val="15"/>
        </w:rPr>
        <w:t>Figure 2. Transform function plots for each operation.</w:t>
      </w:r>
    </w:p>
    <w:p xmlns:wp14="http://schemas.microsoft.com/office/word/2010/wordml" w14:paraId="48EFE75E" wp14:textId="77777777">
      <w:pPr>
        <w:pStyle w:val="Heading1"/>
        <w:spacing w:before="100" w:after="20"/>
      </w:pPr>
      <w:r>
        <w:rPr>
          <w:b/>
          <w:color w:val="0F2864"/>
          <w:sz w:val="20"/>
        </w:rPr>
        <w:t>Q2 - Gamma Correction in L*a*b* Colour Space</w:t>
      </w:r>
    </w:p>
    <w:p xmlns:wp14="http://schemas.microsoft.com/office/word/2010/wordml" w14:paraId="758DAEC8" wp14:textId="77777777">
      <w:pPr>
        <w:spacing w:before="0" w:after="40"/>
      </w:pPr>
      <w:r w:rsidRPr="2C545457" w:rsidR="2C545457">
        <w:rPr>
          <w:color w:val="0046A0"/>
          <w:sz w:val="15"/>
          <w:szCs w:val="15"/>
        </w:rPr>
        <w:t xml:space="preserve">Source: </w:t>
      </w:r>
      <w:hyperlink r:id="Raa1cf08eb14645f8">
        <w:r w:rsidRPr="2C545457" w:rsidR="2C545457">
          <w:rPr>
            <w:rStyle w:val="Hyperlink"/>
            <w:sz w:val="15"/>
            <w:szCs w:val="15"/>
          </w:rPr>
          <w:t>https://github.com/PathmikaW/cv-assignment01/blob/main/src/q2_lab_gamma.py</w:t>
        </w:r>
      </w:hyperlink>
    </w:p>
    <w:p xmlns:wp14="http://schemas.microsoft.com/office/word/2010/wordml" w14:paraId="0EE8CB59" wp14:textId="77777777">
      <w:pPr>
        <w:spacing w:before="0" w:after="40" w:line="220" w:lineRule="exact"/>
        <w:jc w:val="both"/>
      </w:pPr>
      <w:r w:rsidRPr="2C545457" w:rsidR="2C545457">
        <w:rPr>
          <w:sz w:val="18"/>
          <w:szCs w:val="18"/>
        </w:rPr>
        <w:t>Image converted from BGR to L*a*b* using cv.COLOR_BGR2Lab. Gamma correction with gamma=0.5 applied only to the L* (luminance) channel via LUT, then merged back with the original a* and b* channels. This brightens the image without shifting colour or hue. Gamma value used: 0.5.</w:t>
      </w:r>
    </w:p>
    <w:p w:rsidR="5BAC33F4" w:rsidP="2C545457" w:rsidRDefault="5BAC33F4" w14:paraId="37070CF1" w14:textId="7951C60F">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9CDCFE"/>
          <w:sz w:val="14"/>
          <w:szCs w:val="14"/>
          <w:lang w:val="en-US"/>
        </w:rPr>
        <w:t>lab</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cvtColor</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img</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COLOR</w:t>
      </w:r>
      <w:r w:rsidRPr="2C545457" w:rsidR="5BAC33F4">
        <w:rPr>
          <w:rFonts w:ascii="Consolas" w:hAnsi="Consolas" w:eastAsia="Consolas" w:cs="Consolas"/>
          <w:b w:val="0"/>
          <w:bCs w:val="0"/>
          <w:noProof w:val="0"/>
          <w:color w:val="9CDCFE"/>
          <w:sz w:val="14"/>
          <w:szCs w:val="14"/>
          <w:lang w:val="en-US"/>
        </w:rPr>
        <w:t>_BGR2Lab</w:t>
      </w:r>
      <w:r w:rsidRPr="2C545457" w:rsidR="5BAC33F4">
        <w:rPr>
          <w:rFonts w:ascii="Consolas" w:hAnsi="Consolas" w:eastAsia="Consolas" w:cs="Consolas"/>
          <w:b w:val="0"/>
          <w:bCs w:val="0"/>
          <w:noProof w:val="0"/>
          <w:color w:val="CCCCCC"/>
          <w:sz w:val="14"/>
          <w:szCs w:val="14"/>
          <w:lang w:val="en-US"/>
        </w:rPr>
        <w:t>)</w:t>
      </w:r>
    </w:p>
    <w:p w:rsidR="5BAC33F4" w:rsidP="2C545457" w:rsidRDefault="5BAC33F4" w14:paraId="6999549E" w14:textId="01100F16">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4FC1FF"/>
          <w:sz w:val="14"/>
          <w:szCs w:val="14"/>
          <w:lang w:val="en-US"/>
        </w:rPr>
        <w:t>L</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a</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b</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split</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lab</w:t>
      </w:r>
      <w:r w:rsidRPr="2C545457" w:rsidR="5BAC33F4">
        <w:rPr>
          <w:rFonts w:ascii="Consolas" w:hAnsi="Consolas" w:eastAsia="Consolas" w:cs="Consolas"/>
          <w:b w:val="0"/>
          <w:bCs w:val="0"/>
          <w:noProof w:val="0"/>
          <w:color w:val="CCCCCC"/>
          <w:sz w:val="14"/>
          <w:szCs w:val="14"/>
          <w:lang w:val="en-US"/>
        </w:rPr>
        <w:t>)</w:t>
      </w:r>
    </w:p>
    <w:p w:rsidR="5BAC33F4" w:rsidP="2C545457" w:rsidRDefault="5BAC33F4" w14:paraId="644D102D" w14:textId="5F202E30">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5BAC33F4">
        <w:rPr>
          <w:rFonts w:ascii="Consolas" w:hAnsi="Consolas" w:eastAsia="Consolas" w:cs="Consolas"/>
          <w:b w:val="0"/>
          <w:bCs w:val="0"/>
          <w:noProof w:val="0"/>
          <w:color w:val="9CDCFE"/>
          <w:sz w:val="14"/>
          <w:szCs w:val="14"/>
          <w:lang w:val="en-US"/>
        </w:rPr>
        <w:t>gamma</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B5CEA8"/>
          <w:sz w:val="14"/>
          <w:szCs w:val="14"/>
          <w:lang w:val="en-US"/>
        </w:rPr>
        <w:t>0.5</w:t>
      </w:r>
    </w:p>
    <w:p w:rsidR="5BAC33F4" w:rsidP="2C545457" w:rsidRDefault="5BAC33F4" w14:paraId="7BCE5896" w14:textId="16405705">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9CDCFE"/>
          <w:sz w:val="14"/>
          <w:szCs w:val="14"/>
          <w:lang w:val="en-US"/>
        </w:rPr>
        <w:t>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np</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array</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i</w:t>
      </w:r>
      <w:r w:rsidRPr="2C545457" w:rsidR="5BAC33F4">
        <w:rPr>
          <w:rFonts w:ascii="Consolas" w:hAnsi="Consolas" w:eastAsia="Consolas" w:cs="Consolas"/>
          <w:b w:val="0"/>
          <w:bCs w:val="0"/>
          <w:noProof w:val="0"/>
          <w:color w:val="DCDCAA"/>
          <w:sz w:val="14"/>
          <w:szCs w:val="14"/>
          <w:lang w:val="en-US"/>
        </w:rPr>
        <w:t>/</w:t>
      </w:r>
      <w:r w:rsidRPr="2C545457" w:rsidR="5BAC33F4">
        <w:rPr>
          <w:rFonts w:ascii="Consolas" w:hAnsi="Consolas" w:eastAsia="Consolas" w:cs="Consolas"/>
          <w:b w:val="0"/>
          <w:bCs w:val="0"/>
          <w:noProof w:val="0"/>
          <w:color w:val="B5CEA8"/>
          <w:sz w:val="14"/>
          <w:szCs w:val="14"/>
          <w:lang w:val="en-US"/>
        </w:rPr>
        <w:t>255.</w:t>
      </w:r>
      <w:r w:rsidRPr="2C545457" w:rsidR="5BAC33F4">
        <w:rPr>
          <w:rFonts w:ascii="Consolas" w:hAnsi="Consolas" w:eastAsia="Consolas" w:cs="Consolas"/>
          <w:b w:val="0"/>
          <w:bCs w:val="0"/>
          <w:noProof w:val="0"/>
          <w:color w:val="B5CEA8"/>
          <w:sz w:val="14"/>
          <w:szCs w:val="14"/>
          <w:lang w:val="en-US"/>
        </w:rPr>
        <w:t>0</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w:t>
      </w:r>
      <w:r w:rsidRPr="2C545457" w:rsidR="5BAC33F4">
        <w:rPr>
          <w:rFonts w:ascii="Consolas" w:hAnsi="Consolas" w:eastAsia="Consolas" w:cs="Consolas"/>
          <w:b w:val="0"/>
          <w:bCs w:val="0"/>
          <w:noProof w:val="0"/>
          <w:color w:val="DCDCAA"/>
          <w:sz w:val="14"/>
          <w:szCs w:val="14"/>
          <w:lang w:val="en-US"/>
        </w:rPr>
        <w:t>*</w:t>
      </w:r>
      <w:r w:rsidRPr="2C545457" w:rsidR="5BAC33F4">
        <w:rPr>
          <w:rFonts w:ascii="Consolas" w:hAnsi="Consolas" w:eastAsia="Consolas" w:cs="Consolas"/>
          <w:b w:val="0"/>
          <w:bCs w:val="0"/>
          <w:noProof w:val="0"/>
          <w:color w:val="9CDCFE"/>
          <w:sz w:val="14"/>
          <w:szCs w:val="14"/>
          <w:lang w:val="en-US"/>
        </w:rPr>
        <w:t>(gamma)</w:t>
      </w:r>
      <w:r w:rsidRPr="2C545457" w:rsidR="5BAC33F4">
        <w:rPr>
          <w:rFonts w:ascii="Consolas" w:hAnsi="Consolas" w:eastAsia="Consolas" w:cs="Consolas"/>
          <w:b w:val="0"/>
          <w:bCs w:val="0"/>
          <w:noProof w:val="0"/>
          <w:color w:val="DCDCAA"/>
          <w:sz w:val="14"/>
          <w:szCs w:val="14"/>
          <w:lang w:val="en-US"/>
        </w:rPr>
        <w:t>*</w:t>
      </w:r>
      <w:r w:rsidRPr="2C545457" w:rsidR="5BAC33F4">
        <w:rPr>
          <w:rFonts w:ascii="Consolas" w:hAnsi="Consolas" w:eastAsia="Consolas" w:cs="Consolas"/>
          <w:b w:val="0"/>
          <w:bCs w:val="0"/>
          <w:noProof w:val="0"/>
          <w:color w:val="B5CEA8"/>
          <w:sz w:val="14"/>
          <w:szCs w:val="14"/>
          <w:lang w:val="en-US"/>
        </w:rPr>
        <w:t>255</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C586C0"/>
          <w:sz w:val="14"/>
          <w:szCs w:val="14"/>
          <w:lang w:val="en-US"/>
        </w:rPr>
        <w:t>for</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i</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C586C0"/>
          <w:sz w:val="14"/>
          <w:szCs w:val="14"/>
          <w:lang w:val="en-US"/>
        </w:rPr>
        <w:t>in</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np</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arange</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B5CEA8"/>
          <w:sz w:val="14"/>
          <w:szCs w:val="14"/>
          <w:lang w:val="en-US"/>
        </w:rPr>
        <w:t>0</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B5CEA8"/>
          <w:sz w:val="14"/>
          <w:szCs w:val="14"/>
          <w:lang w:val="en-US"/>
        </w:rPr>
        <w:t>256</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astype</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4EC9B0"/>
          <w:sz w:val="14"/>
          <w:szCs w:val="14"/>
          <w:lang w:val="en-US"/>
        </w:rPr>
        <w:t>np</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4EC9B0"/>
          <w:sz w:val="14"/>
          <w:szCs w:val="14"/>
          <w:lang w:val="en-US"/>
        </w:rPr>
        <w:t>uint</w:t>
      </w:r>
      <w:r w:rsidRPr="2C545457" w:rsidR="5BAC33F4">
        <w:rPr>
          <w:rFonts w:ascii="Consolas" w:hAnsi="Consolas" w:eastAsia="Consolas" w:cs="Consolas"/>
          <w:b w:val="0"/>
          <w:bCs w:val="0"/>
          <w:noProof w:val="0"/>
          <w:color w:val="4EC9B0"/>
          <w:sz w:val="14"/>
          <w:szCs w:val="14"/>
          <w:lang w:val="en-US"/>
        </w:rPr>
        <w:t>8</w:t>
      </w:r>
      <w:r w:rsidRPr="2C545457" w:rsidR="5BAC33F4">
        <w:rPr>
          <w:rFonts w:ascii="Consolas" w:hAnsi="Consolas" w:eastAsia="Consolas" w:cs="Consolas"/>
          <w:b w:val="0"/>
          <w:bCs w:val="0"/>
          <w:noProof w:val="0"/>
          <w:color w:val="CCCCCC"/>
          <w:sz w:val="14"/>
          <w:szCs w:val="14"/>
          <w:lang w:val="en-US"/>
        </w:rPr>
        <w:t>)</w:t>
      </w:r>
    </w:p>
    <w:p w:rsidR="5BAC33F4" w:rsidP="2C545457" w:rsidRDefault="5BAC33F4" w14:paraId="473DFA04" w14:textId="4A8A369A">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9CDCFE"/>
          <w:sz w:val="14"/>
          <w:szCs w:val="14"/>
          <w:lang w:val="en-US"/>
        </w:rPr>
        <w:t>L_corrected</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LUT</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4FC1FF"/>
          <w:sz w:val="14"/>
          <w:szCs w:val="14"/>
          <w:lang w:val="en-US"/>
        </w:rPr>
        <w:t>L</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t</w:t>
      </w:r>
      <w:r w:rsidRPr="2C545457" w:rsidR="5BAC33F4">
        <w:rPr>
          <w:rFonts w:ascii="Consolas" w:hAnsi="Consolas" w:eastAsia="Consolas" w:cs="Consolas"/>
          <w:b w:val="0"/>
          <w:bCs w:val="0"/>
          <w:noProof w:val="0"/>
          <w:color w:val="CCCCCC"/>
          <w:sz w:val="14"/>
          <w:szCs w:val="14"/>
          <w:lang w:val="en-US"/>
        </w:rPr>
        <w:t>)</w:t>
      </w:r>
    </w:p>
    <w:p w:rsidR="5BAC33F4" w:rsidP="2C545457" w:rsidRDefault="5BAC33F4" w14:paraId="073A8047" w14:textId="3106165F">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9CDCFE"/>
          <w:sz w:val="14"/>
          <w:szCs w:val="14"/>
          <w:lang w:val="en-US"/>
        </w:rPr>
        <w:t>lab_corrected</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merge</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L_corrected</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a</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9CDCFE"/>
          <w:sz w:val="14"/>
          <w:szCs w:val="14"/>
          <w:lang w:val="en-US"/>
        </w:rPr>
        <w:t>b</w:t>
      </w:r>
      <w:r w:rsidRPr="2C545457" w:rsidR="5BAC33F4">
        <w:rPr>
          <w:rFonts w:ascii="Consolas" w:hAnsi="Consolas" w:eastAsia="Consolas" w:cs="Consolas"/>
          <w:b w:val="0"/>
          <w:bCs w:val="0"/>
          <w:noProof w:val="0"/>
          <w:color w:val="CCCCCC"/>
          <w:sz w:val="14"/>
          <w:szCs w:val="14"/>
          <w:lang w:val="en-US"/>
        </w:rPr>
        <w:t>])</w:t>
      </w:r>
    </w:p>
    <w:p w:rsidR="5BAC33F4" w:rsidP="2C545457" w:rsidRDefault="5BAC33F4" w14:paraId="761BBD4E" w14:textId="36AD58DF">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BAC33F4">
        <w:rPr>
          <w:rFonts w:ascii="Consolas" w:hAnsi="Consolas" w:eastAsia="Consolas" w:cs="Consolas"/>
          <w:b w:val="0"/>
          <w:bCs w:val="0"/>
          <w:noProof w:val="0"/>
          <w:color w:val="9CDCFE"/>
          <w:sz w:val="14"/>
          <w:szCs w:val="14"/>
          <w:lang w:val="en-US"/>
        </w:rPr>
        <w:t>img_corrected</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D4D4D4"/>
          <w:sz w:val="14"/>
          <w:szCs w:val="14"/>
          <w:lang w:val="en-US"/>
        </w:rPr>
        <w:t>=</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DCDCAA"/>
          <w:sz w:val="14"/>
          <w:szCs w:val="14"/>
          <w:lang w:val="en-US"/>
        </w:rPr>
        <w:t>cvtColor</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lab_corrected</w:t>
      </w:r>
      <w:r w:rsidRPr="2C545457" w:rsidR="5BAC33F4">
        <w:rPr>
          <w:rFonts w:ascii="Consolas" w:hAnsi="Consolas" w:eastAsia="Consolas" w:cs="Consolas"/>
          <w:b w:val="0"/>
          <w:bCs w:val="0"/>
          <w:noProof w:val="0"/>
          <w:color w:val="CCCCCC"/>
          <w:sz w:val="14"/>
          <w:szCs w:val="14"/>
          <w:lang w:val="en-US"/>
        </w:rPr>
        <w:t xml:space="preserve">, </w:t>
      </w:r>
      <w:r w:rsidRPr="2C545457" w:rsidR="5BAC33F4">
        <w:rPr>
          <w:rFonts w:ascii="Consolas" w:hAnsi="Consolas" w:eastAsia="Consolas" w:cs="Consolas"/>
          <w:b w:val="0"/>
          <w:bCs w:val="0"/>
          <w:noProof w:val="0"/>
          <w:color w:val="4EC9B0"/>
          <w:sz w:val="14"/>
          <w:szCs w:val="14"/>
          <w:lang w:val="en-US"/>
        </w:rPr>
        <w:t>cv</w:t>
      </w:r>
      <w:r w:rsidRPr="2C545457" w:rsidR="5BAC33F4">
        <w:rPr>
          <w:rFonts w:ascii="Consolas" w:hAnsi="Consolas" w:eastAsia="Consolas" w:cs="Consolas"/>
          <w:b w:val="0"/>
          <w:bCs w:val="0"/>
          <w:noProof w:val="0"/>
          <w:color w:val="CCCCCC"/>
          <w:sz w:val="14"/>
          <w:szCs w:val="14"/>
          <w:lang w:val="en-US"/>
        </w:rPr>
        <w:t>.</w:t>
      </w:r>
      <w:r w:rsidRPr="2C545457" w:rsidR="5BAC33F4">
        <w:rPr>
          <w:rFonts w:ascii="Consolas" w:hAnsi="Consolas" w:eastAsia="Consolas" w:cs="Consolas"/>
          <w:b w:val="0"/>
          <w:bCs w:val="0"/>
          <w:noProof w:val="0"/>
          <w:color w:val="9CDCFE"/>
          <w:sz w:val="14"/>
          <w:szCs w:val="14"/>
          <w:lang w:val="en-US"/>
        </w:rPr>
        <w:t>COLOR</w:t>
      </w:r>
      <w:r w:rsidRPr="2C545457" w:rsidR="5BAC33F4">
        <w:rPr>
          <w:rFonts w:ascii="Consolas" w:hAnsi="Consolas" w:eastAsia="Consolas" w:cs="Consolas"/>
          <w:b w:val="0"/>
          <w:bCs w:val="0"/>
          <w:noProof w:val="0"/>
          <w:color w:val="9CDCFE"/>
          <w:sz w:val="14"/>
          <w:szCs w:val="14"/>
          <w:lang w:val="en-US"/>
        </w:rPr>
        <w:t>_Lab2BGR</w:t>
      </w:r>
      <w:r w:rsidRPr="2C545457" w:rsidR="5BAC33F4">
        <w:rPr>
          <w:rFonts w:ascii="Consolas" w:hAnsi="Consolas" w:eastAsia="Consolas" w:cs="Consolas"/>
          <w:b w:val="0"/>
          <w:bCs w:val="0"/>
          <w:noProof w:val="0"/>
          <w:color w:val="CCCCCC"/>
          <w:sz w:val="14"/>
          <w:szCs w:val="14"/>
          <w:lang w:val="en-US"/>
        </w:rPr>
        <w:t>)</w:t>
      </w:r>
    </w:p>
    <w:p w:rsidR="4307042B" w:rsidP="2C545457" w:rsidRDefault="4307042B" w14:paraId="4FFE11FD" w14:textId="206D830D">
      <w:pPr>
        <w:spacing w:before="20" w:after="40"/>
        <w:ind w:left="0"/>
        <w:jc w:val="right"/>
        <w:rPr>
          <w:rFonts w:ascii="Courier New" w:hAnsi="Courier New"/>
          <w:color w:val="1E1E1E"/>
          <w:sz w:val="12"/>
          <w:szCs w:val="12"/>
        </w:rPr>
      </w:pPr>
      <w:r w:rsidRPr="2C545457" w:rsidR="4307042B">
        <w:rPr>
          <w:rFonts w:ascii="Courier New" w:hAnsi="Courier New"/>
          <w:color w:val="1E1E1E"/>
          <w:sz w:val="12"/>
          <w:szCs w:val="12"/>
        </w:rPr>
        <w:t>Page 01</w:t>
      </w:r>
    </w:p>
    <w:p xmlns:wp14="http://schemas.microsoft.com/office/word/2010/wordml" w14:paraId="0B9A4CE2" wp14:textId="77777777">
      <w:pPr>
        <w:pStyle w:val="Heading2"/>
        <w:spacing w:before="60" w:after="20"/>
      </w:pPr>
      <w:r>
        <w:rPr>
          <w:b/>
          <w:color w:val="323232"/>
          <w:sz w:val="18"/>
        </w:rPr>
        <w:t>(a) Original and corrected images</w:t>
      </w:r>
    </w:p>
    <w:p xmlns:wp14="http://schemas.microsoft.com/office/word/2010/wordml" w14:paraId="08CAFC59" wp14:textId="77777777">
      <w:pPr>
        <w:pStyle w:val="Heading2"/>
        <w:spacing w:before="60" w:after="20"/>
      </w:pPr>
      <w:r>
        <w:rPr>
          <w:b/>
          <w:color w:val="323232"/>
          <w:sz w:val="18"/>
        </w:rPr>
        <w:t>(b) Histograms of original L* and corrected L*</w:t>
      </w:r>
    </w:p>
    <w:tbl>
      <w:tblPr>
        <w:tblW w:w="0" w:type="auto"/>
        <w:tblLook w:val="04A0" w:firstRow="1" w:lastRow="0" w:firstColumn="1" w:lastColumn="0" w:noHBand="0" w:noVBand="1"/>
      </w:tblPr>
      <w:tblGrid>
        <w:gridCol w:w="5100"/>
        <w:gridCol w:w="5100"/>
      </w:tblGrid>
      <w:tr xmlns:wp14="http://schemas.microsoft.com/office/word/2010/wordml" w14:paraId="5DAB6C7B" wp14:textId="77777777">
        <w:tc>
          <w:tcPr>
            <w:tcW w:w="5100" w:type="dxa"/>
            <w:tcBorders>
              <w:top w:val="none"/>
              <w:bottom w:val="none"/>
              <w:left w:val="none"/>
              <w:right w:val="none"/>
              <w:insideH w:val="none"/>
              <w:insideV w:val="none"/>
            </w:tcBorders>
          </w:tcPr>
          <w:p w14:paraId="02EB378F" wp14:textId="77777777">
            <w:pPr>
              <w:jc w:val="center"/>
            </w:pPr>
            <w:r>
              <w:drawing>
                <wp:inline xmlns:a="http://schemas.openxmlformats.org/drawingml/2006/main" xmlns:pic="http://schemas.openxmlformats.org/drawingml/2006/picture" xmlns:wp14="http://schemas.microsoft.com/office/word/2010/wordprocessingDrawing" wp14:anchorId="749BBCFD" wp14:editId="7777777">
                  <wp:extent cx="2743200" cy="1023513"/>
                  <wp:docPr id="3" name="Picture 3"/>
                  <wp:cNvGraphicFramePr>
                    <a:graphicFrameLocks noChangeAspect="1"/>
                  </wp:cNvGraphicFramePr>
                  <a:graphic>
                    <a:graphicData uri="http://schemas.openxmlformats.org/drawingml/2006/picture">
                      <pic:pic>
                        <pic:nvPicPr>
                          <pic:cNvPr id="0" name="q2_images.png"/>
                          <pic:cNvPicPr/>
                        </pic:nvPicPr>
                        <pic:blipFill>
                          <a:blip r:embed="rId11"/>
                          <a:stretch>
                            <a:fillRect/>
                          </a:stretch>
                        </pic:blipFill>
                        <pic:spPr>
                          <a:xfrm>
                            <a:off x="0" y="0"/>
                            <a:ext cx="2743200" cy="1023513"/>
                          </a:xfrm>
                          <a:prstGeom prst="rect"/>
                        </pic:spPr>
                      </pic:pic>
                    </a:graphicData>
                  </a:graphic>
                </wp:inline>
              </w:drawing>
            </w:r>
          </w:p>
        </w:tc>
        <w:tc>
          <w:tcPr>
            <w:tcW w:w="5100" w:type="dxa"/>
            <w:tcBorders>
              <w:top w:val="none"/>
              <w:bottom w:val="none"/>
              <w:left w:val="none"/>
              <w:right w:val="none"/>
              <w:insideH w:val="none"/>
              <w:insideV w:val="none"/>
            </w:tcBorders>
          </w:tcPr>
          <w:p w14:paraId="6A05A809" wp14:textId="77777777">
            <w:pPr>
              <w:jc w:val="center"/>
            </w:pPr>
            <w:r>
              <w:drawing>
                <wp:inline xmlns:a="http://schemas.openxmlformats.org/drawingml/2006/main" xmlns:pic="http://schemas.openxmlformats.org/drawingml/2006/picture" xmlns:wp14="http://schemas.microsoft.com/office/word/2010/wordprocessingDrawing" wp14:anchorId="718ED0DD" wp14:editId="7777777">
                  <wp:extent cx="2743200" cy="893385"/>
                  <wp:docPr id="4" name="Picture 4"/>
                  <wp:cNvGraphicFramePr>
                    <a:graphicFrameLocks noChangeAspect="1"/>
                  </wp:cNvGraphicFramePr>
                  <a:graphic>
                    <a:graphicData uri="http://schemas.openxmlformats.org/drawingml/2006/picture">
                      <pic:pic>
                        <pic:nvPicPr>
                          <pic:cNvPr id="0" name="q2_histograms.png"/>
                          <pic:cNvPicPr/>
                        </pic:nvPicPr>
                        <pic:blipFill>
                          <a:blip r:embed="rId12"/>
                          <a:stretch>
                            <a:fillRect/>
                          </a:stretch>
                        </pic:blipFill>
                        <pic:spPr>
                          <a:xfrm>
                            <a:off x="0" y="0"/>
                            <a:ext cx="2743200" cy="893385"/>
                          </a:xfrm>
                          <a:prstGeom prst="rect"/>
                        </pic:spPr>
                      </pic:pic>
                    </a:graphicData>
                  </a:graphic>
                </wp:inline>
              </w:drawing>
            </w:r>
          </w:p>
        </w:tc>
      </w:tr>
      <w:tr xmlns:wp14="http://schemas.microsoft.com/office/word/2010/wordml" w14:paraId="496CC57F" wp14:textId="77777777">
        <w:tc>
          <w:tcPr>
            <w:tcW w:w="5100" w:type="dxa"/>
            <w:tcBorders>
              <w:top w:val="none"/>
              <w:bottom w:val="none"/>
              <w:left w:val="none"/>
              <w:right w:val="none"/>
              <w:insideH w:val="none"/>
              <w:insideV w:val="none"/>
            </w:tcBorders>
          </w:tcPr>
          <w:p w14:paraId="6F71EC70" wp14:textId="77777777">
            <w:pPr>
              <w:jc w:val="center"/>
            </w:pPr>
            <w:r>
              <w:rPr>
                <w:i/>
                <w:color w:val="5A5A5A"/>
                <w:sz w:val="15"/>
              </w:rPr>
              <w:t>Figure 3. Original vs corrected (gamma=0.5 on L* only).</w:t>
            </w:r>
          </w:p>
        </w:tc>
        <w:tc>
          <w:tcPr>
            <w:tcW w:w="5100" w:type="dxa"/>
            <w:tcBorders>
              <w:top w:val="none"/>
              <w:bottom w:val="none"/>
              <w:left w:val="none"/>
              <w:right w:val="none"/>
              <w:insideH w:val="none"/>
              <w:insideV w:val="none"/>
            </w:tcBorders>
          </w:tcPr>
          <w:p w14:paraId="1045008E" wp14:textId="77777777">
            <w:pPr>
              <w:jc w:val="center"/>
            </w:pPr>
            <w:r>
              <w:rPr>
                <w:i/>
                <w:color w:val="5A5A5A"/>
                <w:sz w:val="15"/>
              </w:rPr>
              <w:t>Figure 4. L* histograms before and after correction.</w:t>
            </w:r>
          </w:p>
        </w:tc>
      </w:tr>
    </w:tbl>
    <w:p xmlns:wp14="http://schemas.microsoft.com/office/word/2010/wordml" w14:paraId="69D21EFA" wp14:textId="77777777">
      <w:pPr>
        <w:pStyle w:val="Heading1"/>
        <w:spacing w:before="100" w:after="20"/>
      </w:pPr>
      <w:r>
        <w:rPr>
          <w:b/>
          <w:color w:val="0F2864"/>
          <w:sz w:val="20"/>
        </w:rPr>
        <w:t>Q3 - Custom Histogram Equalization on Runway Image</w:t>
      </w:r>
    </w:p>
    <w:p xmlns:wp14="http://schemas.microsoft.com/office/word/2010/wordml" w14:paraId="070341A2" wp14:textId="77777777">
      <w:pPr>
        <w:spacing w:before="0" w:after="40"/>
      </w:pPr>
      <w:r w:rsidRPr="2C545457" w:rsidR="2C545457">
        <w:rPr>
          <w:color w:val="0046A0"/>
          <w:sz w:val="15"/>
          <w:szCs w:val="15"/>
        </w:rPr>
        <w:t xml:space="preserve">Source: </w:t>
      </w:r>
      <w:hyperlink r:id="R9e9c7b263b3d4034">
        <w:r w:rsidRPr="2C545457" w:rsidR="2C545457">
          <w:rPr>
            <w:rStyle w:val="Hyperlink"/>
            <w:sz w:val="15"/>
            <w:szCs w:val="15"/>
          </w:rPr>
          <w:t>https://github.com/PathmikaW/cv-assignment01/blob/main/src/q3_hist_equalization.py</w:t>
        </w:r>
      </w:hyperlink>
    </w:p>
    <w:p xmlns:wp14="http://schemas.microsoft.com/office/word/2010/wordml" w:rsidP="2C545457" w14:paraId="2EB25D53" wp14:textId="29FB524E">
      <w:pPr>
        <w:spacing w:before="0" w:after="40" w:line="220" w:lineRule="exact"/>
        <w:jc w:val="both"/>
        <w:rPr>
          <w:sz w:val="18"/>
          <w:szCs w:val="18"/>
        </w:rPr>
      </w:pPr>
      <w:r w:rsidRPr="2C545457" w:rsidR="2C545457">
        <w:rPr>
          <w:sz w:val="18"/>
          <w:szCs w:val="18"/>
        </w:rPr>
        <w:t xml:space="preserve">Custom </w:t>
      </w:r>
      <w:r w:rsidRPr="2C545457" w:rsidR="2C545457">
        <w:rPr>
          <w:sz w:val="18"/>
          <w:szCs w:val="18"/>
        </w:rPr>
        <w:t>equalize_hist</w:t>
      </w:r>
      <w:r w:rsidRPr="2C545457" w:rsidR="2C545457">
        <w:rPr>
          <w:sz w:val="18"/>
          <w:szCs w:val="18"/>
        </w:rPr>
        <w:t xml:space="preserve">() implements the formula: </w:t>
      </w:r>
      <w:r w:rsidRPr="2C545457" w:rsidR="2C545457">
        <w:rPr>
          <w:sz w:val="18"/>
          <w:szCs w:val="18"/>
        </w:rPr>
        <w:t>s_k</w:t>
      </w:r>
      <w:r w:rsidRPr="2C545457" w:rsidR="2C545457">
        <w:rPr>
          <w:sz w:val="18"/>
          <w:szCs w:val="18"/>
        </w:rPr>
        <w:t xml:space="preserve"> = (L-1)/MN * CDF(k), without any built-in equalization function. </w:t>
      </w:r>
    </w:p>
    <w:p w:rsidR="28398412" w:rsidP="2C545457" w:rsidRDefault="28398412" w14:paraId="6616869C" w14:textId="6ECB4884">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28398412">
        <w:rPr>
          <w:rFonts w:ascii="Consolas" w:hAnsi="Consolas" w:eastAsia="Consolas" w:cs="Consolas"/>
          <w:b w:val="0"/>
          <w:bCs w:val="0"/>
          <w:noProof w:val="0"/>
          <w:color w:val="569CD6"/>
          <w:sz w:val="14"/>
          <w:szCs w:val="14"/>
          <w:lang w:val="en-US"/>
        </w:rPr>
        <w:t>def</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CDCAA"/>
          <w:sz w:val="14"/>
          <w:szCs w:val="14"/>
          <w:lang w:val="en-US"/>
        </w:rPr>
        <w:t>equalize_hist</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9CDCFE"/>
          <w:sz w:val="14"/>
          <w:szCs w:val="14"/>
          <w:lang w:val="en-US"/>
        </w:rPr>
        <w:t>img</w:t>
      </w:r>
      <w:r w:rsidRPr="2C545457" w:rsidR="28398412">
        <w:rPr>
          <w:rFonts w:ascii="Consolas" w:hAnsi="Consolas" w:eastAsia="Consolas" w:cs="Consolas"/>
          <w:b w:val="0"/>
          <w:bCs w:val="0"/>
          <w:noProof w:val="0"/>
          <w:color w:val="CCCCCC"/>
          <w:sz w:val="14"/>
          <w:szCs w:val="14"/>
          <w:lang w:val="en-US"/>
        </w:rPr>
        <w:t>):</w:t>
      </w:r>
    </w:p>
    <w:p w:rsidR="28398412" w:rsidP="2C545457" w:rsidRDefault="28398412" w14:paraId="4FF4D5D0" w14:textId="2A2F1D79">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FC1FF"/>
          <w:sz w:val="14"/>
          <w:szCs w:val="14"/>
          <w:lang w:val="en-US"/>
        </w:rPr>
        <w:t>L</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B5CEA8"/>
          <w:sz w:val="14"/>
          <w:szCs w:val="14"/>
          <w:lang w:val="en-US"/>
        </w:rPr>
        <w:t>256</w:t>
      </w:r>
    </w:p>
    <w:p w:rsidR="28398412" w:rsidP="2C545457" w:rsidRDefault="28398412" w14:paraId="59A48D48" w14:textId="4495927B">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FC1FF"/>
          <w:sz w:val="14"/>
          <w:szCs w:val="14"/>
          <w:lang w:val="en-US"/>
        </w:rPr>
        <w:t>M</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FC1FF"/>
          <w:sz w:val="14"/>
          <w:szCs w:val="14"/>
          <w:lang w:val="en-US"/>
        </w:rPr>
        <w:t>N</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img</w:t>
      </w:r>
      <w:r w:rsidRPr="2C545457" w:rsidR="28398412">
        <w:rPr>
          <w:rFonts w:ascii="Consolas" w:hAnsi="Consolas" w:eastAsia="Consolas" w:cs="Consolas"/>
          <w:b w:val="0"/>
          <w:bCs w:val="0"/>
          <w:noProof w:val="0"/>
          <w:color w:val="CCCCCC"/>
          <w:sz w:val="14"/>
          <w:szCs w:val="14"/>
          <w:lang w:val="en-US"/>
        </w:rPr>
        <w:t>.shape</w:t>
      </w:r>
    </w:p>
    <w:p w:rsidR="28398412" w:rsidP="2C545457" w:rsidRDefault="28398412" w14:paraId="6342172E" w14:textId="7F34A164">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hist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_</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EC9B0"/>
          <w:sz w:val="14"/>
          <w:szCs w:val="14"/>
          <w:lang w:val="en-US"/>
        </w:rPr>
        <w:t>np</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DCDCAA"/>
          <w:sz w:val="14"/>
          <w:szCs w:val="14"/>
          <w:lang w:val="en-US"/>
        </w:rPr>
        <w:t>histogram</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9CDCFE"/>
          <w:sz w:val="14"/>
          <w:szCs w:val="14"/>
          <w:lang w:val="en-US"/>
        </w:rPr>
        <w:t>img</w:t>
      </w:r>
      <w:r w:rsidRPr="2C545457" w:rsidR="28398412">
        <w:rPr>
          <w:rFonts w:ascii="Consolas" w:hAnsi="Consolas" w:eastAsia="Consolas" w:cs="Consolas"/>
          <w:b w:val="0"/>
          <w:bCs w:val="0"/>
          <w:noProof w:val="0"/>
          <w:color w:val="CCCCCC"/>
          <w:sz w:val="14"/>
          <w:szCs w:val="14"/>
          <w:lang w:val="en-US"/>
        </w:rPr>
        <w:t>.flatten</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B5CEA8"/>
          <w:sz w:val="14"/>
          <w:szCs w:val="14"/>
          <w:lang w:val="en-US"/>
        </w:rPr>
        <w:t>256</w:t>
      </w:r>
      <w:r w:rsidRPr="2C545457" w:rsidR="28398412">
        <w:rPr>
          <w:rFonts w:ascii="Consolas" w:hAnsi="Consolas" w:eastAsia="Consolas" w:cs="Consolas"/>
          <w:b w:val="0"/>
          <w:bCs w:val="0"/>
          <w:noProof w:val="0"/>
          <w:color w:val="CCCCCC"/>
          <w:sz w:val="14"/>
          <w:szCs w:val="14"/>
          <w:lang w:val="en-US"/>
        </w:rPr>
        <w:t>, [</w:t>
      </w:r>
      <w:r w:rsidRPr="2C545457" w:rsidR="28398412">
        <w:rPr>
          <w:rFonts w:ascii="Consolas" w:hAnsi="Consolas" w:eastAsia="Consolas" w:cs="Consolas"/>
          <w:b w:val="0"/>
          <w:bCs w:val="0"/>
          <w:noProof w:val="0"/>
          <w:color w:val="B5CEA8"/>
          <w:sz w:val="14"/>
          <w:szCs w:val="14"/>
          <w:lang w:val="en-US"/>
        </w:rPr>
        <w:t>0</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B5CEA8"/>
          <w:sz w:val="14"/>
          <w:szCs w:val="14"/>
          <w:lang w:val="en-US"/>
        </w:rPr>
        <w:t>256</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6A9955"/>
          <w:sz w:val="14"/>
          <w:szCs w:val="14"/>
          <w:lang w:val="en-US"/>
        </w:rPr>
        <w:t># Compute histogram</w:t>
      </w:r>
    </w:p>
    <w:p w:rsidR="28398412" w:rsidP="2C545457" w:rsidRDefault="28398412" w14:paraId="508F885E" w14:textId="346FE09F">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cdf</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hist</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DCDCAA"/>
          <w:sz w:val="14"/>
          <w:szCs w:val="14"/>
          <w:lang w:val="en-US"/>
        </w:rPr>
        <w:t>cumsum</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6A9955"/>
          <w:sz w:val="14"/>
          <w:szCs w:val="14"/>
          <w:lang w:val="en-US"/>
        </w:rPr>
        <w:t># Compute CDF</w:t>
      </w:r>
    </w:p>
    <w:p w:rsidR="28398412" w:rsidP="2C545457" w:rsidRDefault="28398412" w14:paraId="6D0B095F" w14:textId="6199B28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EC9B0"/>
          <w:sz w:val="14"/>
          <w:szCs w:val="14"/>
          <w:lang w:val="en-US"/>
        </w:rPr>
        <w:t>np</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9CDCFE"/>
          <w:sz w:val="14"/>
          <w:szCs w:val="14"/>
          <w:lang w:val="en-US"/>
        </w:rPr>
        <w:t>round</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4FC1FF"/>
          <w:sz w:val="14"/>
          <w:szCs w:val="14"/>
          <w:lang w:val="en-US"/>
        </w:rPr>
        <w:t>L</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B5CEA8"/>
          <w:sz w:val="14"/>
          <w:szCs w:val="14"/>
          <w:lang w:val="en-US"/>
        </w:rPr>
        <w:t>1</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FC1FF"/>
          <w:sz w:val="14"/>
          <w:szCs w:val="14"/>
          <w:lang w:val="en-US"/>
        </w:rPr>
        <w:t>M</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4FC1FF"/>
          <w:sz w:val="14"/>
          <w:szCs w:val="14"/>
          <w:lang w:val="en-US"/>
        </w:rPr>
        <w:t>N</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CDCAA"/>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cdf</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CCCCCC"/>
          <w:sz w:val="14"/>
          <w:szCs w:val="14"/>
          <w:lang w:val="en-US"/>
        </w:rPr>
        <w:t>astype</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4EC9B0"/>
          <w:sz w:val="14"/>
          <w:szCs w:val="14"/>
          <w:lang w:val="en-US"/>
        </w:rPr>
        <w:t>np</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4EC9B0"/>
          <w:sz w:val="14"/>
          <w:szCs w:val="14"/>
          <w:lang w:val="en-US"/>
        </w:rPr>
        <w:t>uint</w:t>
      </w:r>
      <w:r w:rsidRPr="2C545457" w:rsidR="28398412">
        <w:rPr>
          <w:rFonts w:ascii="Consolas" w:hAnsi="Consolas" w:eastAsia="Consolas" w:cs="Consolas"/>
          <w:b w:val="0"/>
          <w:bCs w:val="0"/>
          <w:noProof w:val="0"/>
          <w:color w:val="4EC9B0"/>
          <w:sz w:val="14"/>
          <w:szCs w:val="14"/>
          <w:lang w:val="en-US"/>
        </w:rPr>
        <w:t>8</w:t>
      </w:r>
      <w:r w:rsidRPr="2C545457" w:rsidR="28398412">
        <w:rPr>
          <w:rFonts w:ascii="Consolas" w:hAnsi="Consolas" w:eastAsia="Consolas" w:cs="Consolas"/>
          <w:b w:val="0"/>
          <w:bCs w:val="0"/>
          <w:noProof w:val="0"/>
          <w:color w:val="CCCCCC"/>
          <w:sz w:val="14"/>
          <w:szCs w:val="14"/>
          <w:lang w:val="en-US"/>
        </w:rPr>
        <w:t>)</w:t>
      </w:r>
    </w:p>
    <w:p w:rsidR="28398412" w:rsidP="2C545457" w:rsidRDefault="28398412" w14:paraId="31C0272F" w14:textId="15273672">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g</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D4D4D4"/>
          <w:sz w:val="14"/>
          <w:szCs w:val="14"/>
          <w:lang w:val="en-US"/>
        </w:rPr>
        <w: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t</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9CDCFE"/>
          <w:sz w:val="14"/>
          <w:szCs w:val="14"/>
          <w:lang w:val="en-US"/>
        </w:rPr>
        <w:t>img</w:t>
      </w:r>
      <w:r w:rsidRPr="2C545457" w:rsidR="28398412">
        <w:rPr>
          <w:rFonts w:ascii="Consolas" w:hAnsi="Consolas" w:eastAsia="Consolas" w:cs="Consolas"/>
          <w:b w:val="0"/>
          <w:bCs w:val="0"/>
          <w:noProof w:val="0"/>
          <w:color w:val="CCCCCC"/>
          <w:sz w:val="14"/>
          <w:szCs w:val="14"/>
          <w:lang w:val="en-US"/>
        </w:rPr>
        <w:t>]</w:t>
      </w:r>
      <w:r w:rsidRPr="2C545457" w:rsidR="28398412">
        <w:rPr>
          <w:rFonts w:ascii="Consolas" w:hAnsi="Consolas" w:eastAsia="Consolas" w:cs="Consolas"/>
          <w:b w:val="0"/>
          <w:bCs w:val="0"/>
          <w:noProof w:val="0"/>
          <w:color w:val="6A9955"/>
          <w:sz w:val="14"/>
          <w:szCs w:val="14"/>
          <w:lang w:val="en-US"/>
        </w:rPr>
        <w:t xml:space="preserve"> # Apply transform</w:t>
      </w:r>
    </w:p>
    <w:p w:rsidR="28398412" w:rsidP="2C545457" w:rsidRDefault="28398412" w14:paraId="0537989C" w14:textId="67C36BEE">
      <w:pPr>
        <w:shd w:val="clear" w:color="auto" w:fill="1F1F1F"/>
        <w:spacing w:before="0" w:beforeAutospacing="off" w:after="0" w:afterAutospacing="off" w:line="285" w:lineRule="auto"/>
        <w:rPr>
          <w:rFonts w:ascii="Consolas" w:hAnsi="Consolas" w:eastAsia="Consolas" w:cs="Consolas"/>
          <w:b w:val="0"/>
          <w:bCs w:val="0"/>
          <w:noProof w:val="0"/>
          <w:color w:val="9CDCFE"/>
          <w:sz w:val="14"/>
          <w:szCs w:val="14"/>
          <w:lang w:val="en-US"/>
        </w:rPr>
      </w:pP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C586C0"/>
          <w:sz w:val="14"/>
          <w:szCs w:val="14"/>
          <w:lang w:val="en-US"/>
        </w:rPr>
        <w:t>return</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g</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hist</w:t>
      </w:r>
      <w:r w:rsidRPr="2C545457" w:rsidR="28398412">
        <w:rPr>
          <w:rFonts w:ascii="Consolas" w:hAnsi="Consolas" w:eastAsia="Consolas" w:cs="Consolas"/>
          <w:b w:val="0"/>
          <w:bCs w:val="0"/>
          <w:noProof w:val="0"/>
          <w:color w:val="CCCCCC"/>
          <w:sz w:val="14"/>
          <w:szCs w:val="14"/>
          <w:lang w:val="en-US"/>
        </w:rPr>
        <w:t xml:space="preserve">, </w:t>
      </w:r>
      <w:r w:rsidRPr="2C545457" w:rsidR="28398412">
        <w:rPr>
          <w:rFonts w:ascii="Consolas" w:hAnsi="Consolas" w:eastAsia="Consolas" w:cs="Consolas"/>
          <w:b w:val="0"/>
          <w:bCs w:val="0"/>
          <w:noProof w:val="0"/>
          <w:color w:val="9CDCFE"/>
          <w:sz w:val="14"/>
          <w:szCs w:val="14"/>
          <w:lang w:val="en-US"/>
        </w:rPr>
        <w:t>t</w:t>
      </w:r>
    </w:p>
    <w:tbl>
      <w:tblPr>
        <w:tblW w:w="0" w:type="auto"/>
        <w:tblLook w:val="04A0" w:firstRow="1" w:lastRow="0" w:firstColumn="1" w:lastColumn="0" w:noHBand="0" w:noVBand="1"/>
      </w:tblPr>
      <w:tblGrid>
        <w:gridCol w:w="5100"/>
        <w:gridCol w:w="5100"/>
      </w:tblGrid>
      <w:tr xmlns:wp14="http://schemas.microsoft.com/office/word/2010/wordml" w:rsidTr="2C545457" w14:paraId="5A39BBE3" wp14:textId="77777777">
        <w:tc>
          <w:tcPr>
            <w:tcW w:w="5100" w:type="dxa"/>
            <w:tcBorders>
              <w:top w:val="none"/>
              <w:bottom w:val="none"/>
              <w:left w:val="none"/>
              <w:right w:val="none"/>
              <w:insideH w:val="none"/>
              <w:insideV w:val="none"/>
            </w:tcBorders>
            <w:tcMar/>
          </w:tcPr>
          <w:p w14:paraId="41C8F396" wp14:textId="77777777">
            <w:pPr>
              <w:jc w:val="center"/>
            </w:pPr>
            <w:r>
              <w:drawing>
                <wp:inline xmlns:a="http://schemas.openxmlformats.org/drawingml/2006/main" xmlns:pic="http://schemas.openxmlformats.org/drawingml/2006/picture" xmlns:wp14="http://schemas.microsoft.com/office/word/2010/wordprocessingDrawing" wp14:anchorId="592614BB" wp14:editId="7777777">
                  <wp:extent cx="2743200" cy="945803"/>
                  <wp:docPr id="5" name="Picture 5"/>
                  <wp:cNvGraphicFramePr>
                    <a:graphicFrameLocks noChangeAspect="1"/>
                  </wp:cNvGraphicFramePr>
                  <a:graphic>
                    <a:graphicData uri="http://schemas.openxmlformats.org/drawingml/2006/picture">
                      <pic:pic>
                        <pic:nvPicPr>
                          <pic:cNvPr id="0" name="q3_images.png"/>
                          <pic:cNvPicPr/>
                        </pic:nvPicPr>
                        <pic:blipFill>
                          <a:blip r:embed="rId13"/>
                          <a:stretch>
                            <a:fillRect/>
                          </a:stretch>
                        </pic:blipFill>
                        <pic:spPr>
                          <a:xfrm>
                            <a:off x="0" y="0"/>
                            <a:ext cx="2743200" cy="945803"/>
                          </a:xfrm>
                          <a:prstGeom prst="rect"/>
                        </pic:spPr>
                      </pic:pic>
                    </a:graphicData>
                  </a:graphic>
                </wp:inline>
              </w:drawing>
            </w:r>
          </w:p>
        </w:tc>
        <w:tc>
          <w:tcPr>
            <w:tcW w:w="5100" w:type="dxa"/>
            <w:tcBorders>
              <w:top w:val="none"/>
              <w:bottom w:val="none"/>
              <w:left w:val="none"/>
              <w:right w:val="none"/>
              <w:insideH w:val="none"/>
              <w:insideV w:val="none"/>
            </w:tcBorders>
            <w:tcMar/>
          </w:tcPr>
          <w:p w14:paraId="72A3D3EC" wp14:textId="77777777">
            <w:pPr>
              <w:jc w:val="center"/>
            </w:pPr>
            <w:r>
              <w:drawing>
                <wp:inline xmlns:a="http://schemas.openxmlformats.org/drawingml/2006/main" xmlns:pic="http://schemas.openxmlformats.org/drawingml/2006/picture" xmlns:wp14="http://schemas.microsoft.com/office/word/2010/wordprocessingDrawing" wp14:anchorId="200496A8" wp14:editId="7777777">
                  <wp:extent cx="2743200" cy="893385"/>
                  <wp:docPr id="6" name="Picture 6"/>
                  <wp:cNvGraphicFramePr>
                    <a:graphicFrameLocks noChangeAspect="1"/>
                  </wp:cNvGraphicFramePr>
                  <a:graphic>
                    <a:graphicData uri="http://schemas.openxmlformats.org/drawingml/2006/picture">
                      <pic:pic>
                        <pic:nvPicPr>
                          <pic:cNvPr id="0" name="q3_histograms.png"/>
                          <pic:cNvPicPr/>
                        </pic:nvPicPr>
                        <pic:blipFill>
                          <a:blip r:embed="rId14"/>
                          <a:stretch>
                            <a:fillRect/>
                          </a:stretch>
                        </pic:blipFill>
                        <pic:spPr>
                          <a:xfrm>
                            <a:off x="0" y="0"/>
                            <a:ext cx="2743200" cy="893385"/>
                          </a:xfrm>
                          <a:prstGeom prst="rect"/>
                        </pic:spPr>
                      </pic:pic>
                    </a:graphicData>
                  </a:graphic>
                </wp:inline>
              </w:drawing>
            </w:r>
          </w:p>
        </w:tc>
      </w:tr>
      <w:tr xmlns:wp14="http://schemas.microsoft.com/office/word/2010/wordml" w:rsidTr="2C545457" w14:paraId="53821FD7" wp14:textId="77777777">
        <w:tc>
          <w:tcPr>
            <w:tcW w:w="5100" w:type="dxa"/>
            <w:tcBorders>
              <w:top w:val="none"/>
              <w:bottom w:val="none"/>
              <w:left w:val="none"/>
              <w:right w:val="none"/>
              <w:insideH w:val="none"/>
              <w:insideV w:val="none"/>
            </w:tcBorders>
            <w:tcMar/>
          </w:tcPr>
          <w:p w14:paraId="07F3711E" wp14:textId="043D6352">
            <w:pPr>
              <w:jc w:val="center"/>
            </w:pPr>
            <w:r w:rsidRPr="2C545457" w:rsidR="2C545457">
              <w:rPr>
                <w:i w:val="1"/>
                <w:iCs w:val="1"/>
                <w:color w:val="5A5A5A"/>
                <w:sz w:val="15"/>
                <w:szCs w:val="15"/>
              </w:rPr>
              <w:t xml:space="preserve">Figure 5. Original, custom </w:t>
            </w:r>
            <w:r w:rsidRPr="2C545457" w:rsidR="2C545457">
              <w:rPr>
                <w:i w:val="1"/>
                <w:iCs w:val="1"/>
                <w:color w:val="5A5A5A"/>
                <w:sz w:val="15"/>
                <w:szCs w:val="15"/>
              </w:rPr>
              <w:t>equalised</w:t>
            </w:r>
            <w:r w:rsidRPr="2C545457" w:rsidR="2C545457">
              <w:rPr>
                <w:i w:val="1"/>
                <w:iCs w:val="1"/>
                <w:color w:val="5A5A5A"/>
                <w:sz w:val="15"/>
                <w:szCs w:val="15"/>
              </w:rPr>
              <w:t xml:space="preserve">, </w:t>
            </w:r>
            <w:r w:rsidRPr="2C545457" w:rsidR="2C545457">
              <w:rPr>
                <w:i w:val="1"/>
                <w:iCs w:val="1"/>
                <w:color w:val="5A5A5A"/>
                <w:sz w:val="15"/>
                <w:szCs w:val="15"/>
              </w:rPr>
              <w:t>cv.equalizeHist</w:t>
            </w:r>
            <w:r w:rsidRPr="2C545457" w:rsidR="2C545457">
              <w:rPr>
                <w:i w:val="1"/>
                <w:iCs w:val="1"/>
                <w:color w:val="5A5A5A"/>
                <w:sz w:val="15"/>
                <w:szCs w:val="15"/>
              </w:rPr>
              <w:t xml:space="preserve"> </w:t>
            </w:r>
          </w:p>
        </w:tc>
        <w:tc>
          <w:tcPr>
            <w:tcW w:w="5100" w:type="dxa"/>
            <w:tcBorders>
              <w:top w:val="none"/>
              <w:bottom w:val="none"/>
              <w:left w:val="none"/>
              <w:right w:val="none"/>
              <w:insideH w:val="none"/>
              <w:insideV w:val="none"/>
            </w:tcBorders>
            <w:tcMar/>
          </w:tcPr>
          <w:p w14:paraId="14A7B8A2" wp14:textId="77777777">
            <w:pPr>
              <w:jc w:val="center"/>
            </w:pPr>
            <w:r>
              <w:rPr>
                <w:i/>
                <w:color w:val="5A5A5A"/>
                <w:sz w:val="15"/>
              </w:rPr>
              <w:t>Figure 6. Histograms before and after equalization.</w:t>
            </w:r>
          </w:p>
        </w:tc>
      </w:tr>
    </w:tbl>
    <w:p xmlns:wp14="http://schemas.microsoft.com/office/word/2010/wordml" w14:paraId="3FF70FB1" wp14:textId="77777777">
      <w:pPr>
        <w:pStyle w:val="Heading1"/>
        <w:spacing w:before="100" w:after="20"/>
      </w:pPr>
      <w:r>
        <w:rPr>
          <w:b/>
          <w:color w:val="0F2864"/>
          <w:sz w:val="20"/>
        </w:rPr>
        <w:t>Q4 - Otsu Thresholding and Selective Equalization</w:t>
      </w:r>
    </w:p>
    <w:p xmlns:wp14="http://schemas.microsoft.com/office/word/2010/wordml" w14:paraId="32A8B12F" wp14:textId="77777777">
      <w:pPr>
        <w:spacing w:before="0" w:after="40"/>
      </w:pPr>
      <w:r w:rsidRPr="2C545457" w:rsidR="2C545457">
        <w:rPr>
          <w:color w:val="0046A0"/>
          <w:sz w:val="15"/>
          <w:szCs w:val="15"/>
        </w:rPr>
        <w:t xml:space="preserve">Source: </w:t>
      </w:r>
      <w:hyperlink r:id="Rd420d923ce7442a5">
        <w:r w:rsidRPr="2C545457" w:rsidR="2C545457">
          <w:rPr>
            <w:rStyle w:val="Hyperlink"/>
            <w:sz w:val="15"/>
            <w:szCs w:val="15"/>
          </w:rPr>
          <w:t>https://github.com/PathmikaW/cv-assignment01/blob/main/src/q4_otsu_foreground.py</w:t>
        </w:r>
      </w:hyperlink>
    </w:p>
    <w:p xmlns:wp14="http://schemas.microsoft.com/office/word/2010/wordml" w14:paraId="0F8B1D95" wp14:textId="77777777">
      <w:pPr>
        <w:pStyle w:val="Heading2"/>
        <w:spacing w:before="60" w:after="20"/>
      </w:pPr>
      <w:r>
        <w:rPr>
          <w:b/>
          <w:color w:val="323232"/>
          <w:sz w:val="18"/>
        </w:rPr>
        <w:t>(a) Otsu Thresholding</w:t>
      </w:r>
    </w:p>
    <w:p xmlns:wp14="http://schemas.microsoft.com/office/word/2010/wordml" w14:paraId="3737B8B7" wp14:textId="1CB6C32E">
      <w:pPr>
        <w:spacing w:before="0" w:after="40" w:line="220" w:lineRule="exact"/>
        <w:jc w:val="both"/>
      </w:pPr>
      <w:r w:rsidRPr="2C545457" w:rsidR="2C545457">
        <w:rPr>
          <w:sz w:val="18"/>
          <w:szCs w:val="18"/>
        </w:rPr>
        <w:t xml:space="preserve">Otsu's method finds the threshold that </w:t>
      </w:r>
      <w:r w:rsidRPr="2C545457" w:rsidR="2C545457">
        <w:rPr>
          <w:sz w:val="18"/>
          <w:szCs w:val="18"/>
        </w:rPr>
        <w:t>minimises</w:t>
      </w:r>
      <w:r w:rsidRPr="2C545457" w:rsidR="2C545457">
        <w:rPr>
          <w:sz w:val="18"/>
          <w:szCs w:val="18"/>
        </w:rPr>
        <w:t xml:space="preserve"> intra-class intensity variance. Resulting threshold value =</w:t>
      </w:r>
      <w:r w:rsidRPr="2C545457" w:rsidR="2C545457">
        <w:rPr>
          <w:b w:val="1"/>
          <w:bCs w:val="1"/>
          <w:sz w:val="18"/>
          <w:szCs w:val="18"/>
        </w:rPr>
        <w:t xml:space="preserve"> 101.</w:t>
      </w:r>
      <w:r w:rsidRPr="2C545457" w:rsidR="4574B9AE">
        <w:rPr>
          <w:b w:val="1"/>
          <w:bCs w:val="1"/>
          <w:sz w:val="18"/>
          <w:szCs w:val="18"/>
        </w:rPr>
        <w:t>0</w:t>
      </w:r>
      <w:r w:rsidRPr="2C545457" w:rsidR="2C545457">
        <w:rPr>
          <w:sz w:val="18"/>
          <w:szCs w:val="18"/>
        </w:rPr>
        <w:t xml:space="preserve"> Pixels above 101 form the foreground mask covering the woman and the room interior.</w:t>
      </w:r>
    </w:p>
    <w:p w:rsidR="4A84A176" w:rsidP="2C545457" w:rsidRDefault="4A84A176" w14:paraId="47677A31" w14:textId="38F552C3">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A84A176">
        <w:rPr>
          <w:rFonts w:ascii="Consolas" w:hAnsi="Consolas" w:eastAsia="Consolas" w:cs="Consolas"/>
          <w:b w:val="0"/>
          <w:bCs w:val="0"/>
          <w:noProof w:val="0"/>
          <w:color w:val="9CDCFE"/>
          <w:sz w:val="14"/>
          <w:szCs w:val="14"/>
          <w:lang w:val="en-US"/>
        </w:rPr>
        <w:t>ret</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9CDCFE"/>
          <w:sz w:val="14"/>
          <w:szCs w:val="14"/>
          <w:lang w:val="en-US"/>
        </w:rPr>
        <w:t>mask</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D4D4D4"/>
          <w:sz w:val="14"/>
          <w:szCs w:val="14"/>
          <w:lang w:val="en-US"/>
        </w:rPr>
        <w:t>=</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4EC9B0"/>
          <w:sz w:val="14"/>
          <w:szCs w:val="14"/>
          <w:lang w:val="en-US"/>
        </w:rPr>
        <w:t>cv</w:t>
      </w:r>
      <w:r w:rsidRPr="2C545457" w:rsidR="4A84A176">
        <w:rPr>
          <w:rFonts w:ascii="Consolas" w:hAnsi="Consolas" w:eastAsia="Consolas" w:cs="Consolas"/>
          <w:b w:val="0"/>
          <w:bCs w:val="0"/>
          <w:noProof w:val="0"/>
          <w:color w:val="CCCCCC"/>
          <w:sz w:val="14"/>
          <w:szCs w:val="14"/>
          <w:lang w:val="en-US"/>
        </w:rPr>
        <w:t>.</w:t>
      </w:r>
      <w:r w:rsidRPr="2C545457" w:rsidR="4A84A176">
        <w:rPr>
          <w:rFonts w:ascii="Consolas" w:hAnsi="Consolas" w:eastAsia="Consolas" w:cs="Consolas"/>
          <w:b w:val="0"/>
          <w:bCs w:val="0"/>
          <w:noProof w:val="0"/>
          <w:color w:val="DCDCAA"/>
          <w:sz w:val="14"/>
          <w:szCs w:val="14"/>
          <w:lang w:val="en-US"/>
        </w:rPr>
        <w:t>threshold</w:t>
      </w:r>
      <w:r w:rsidRPr="2C545457" w:rsidR="4A84A176">
        <w:rPr>
          <w:rFonts w:ascii="Consolas" w:hAnsi="Consolas" w:eastAsia="Consolas" w:cs="Consolas"/>
          <w:b w:val="0"/>
          <w:bCs w:val="0"/>
          <w:noProof w:val="0"/>
          <w:color w:val="CCCCCC"/>
          <w:sz w:val="14"/>
          <w:szCs w:val="14"/>
          <w:lang w:val="en-US"/>
        </w:rPr>
        <w:t>(</w:t>
      </w:r>
      <w:r w:rsidRPr="2C545457" w:rsidR="4A84A176">
        <w:rPr>
          <w:rFonts w:ascii="Consolas" w:hAnsi="Consolas" w:eastAsia="Consolas" w:cs="Consolas"/>
          <w:b w:val="0"/>
          <w:bCs w:val="0"/>
          <w:noProof w:val="0"/>
          <w:color w:val="9CDCFE"/>
          <w:sz w:val="14"/>
          <w:szCs w:val="14"/>
          <w:lang w:val="en-US"/>
        </w:rPr>
        <w:t>gray</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B5CEA8"/>
          <w:sz w:val="14"/>
          <w:szCs w:val="14"/>
          <w:lang w:val="en-US"/>
        </w:rPr>
        <w:t>0</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B5CEA8"/>
          <w:sz w:val="14"/>
          <w:szCs w:val="14"/>
          <w:lang w:val="en-US"/>
        </w:rPr>
        <w:t>255</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4EC9B0"/>
          <w:sz w:val="14"/>
          <w:szCs w:val="14"/>
          <w:lang w:val="en-US"/>
        </w:rPr>
        <w:t>cv</w:t>
      </w:r>
      <w:r w:rsidRPr="2C545457" w:rsidR="4A84A176">
        <w:rPr>
          <w:rFonts w:ascii="Consolas" w:hAnsi="Consolas" w:eastAsia="Consolas" w:cs="Consolas"/>
          <w:b w:val="0"/>
          <w:bCs w:val="0"/>
          <w:noProof w:val="0"/>
          <w:color w:val="CCCCCC"/>
          <w:sz w:val="14"/>
          <w:szCs w:val="14"/>
          <w:lang w:val="en-US"/>
        </w:rPr>
        <w:t>.</w:t>
      </w:r>
      <w:r w:rsidRPr="2C545457" w:rsidR="4A84A176">
        <w:rPr>
          <w:rFonts w:ascii="Consolas" w:hAnsi="Consolas" w:eastAsia="Consolas" w:cs="Consolas"/>
          <w:b w:val="0"/>
          <w:bCs w:val="0"/>
          <w:noProof w:val="0"/>
          <w:color w:val="9CDCFE"/>
          <w:sz w:val="14"/>
          <w:szCs w:val="14"/>
          <w:lang w:val="en-US"/>
        </w:rPr>
        <w:t>THRESH_BINARY</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D4D4D4"/>
          <w:sz w:val="14"/>
          <w:szCs w:val="14"/>
          <w:lang w:val="en-US"/>
        </w:rPr>
        <w:t>+</w:t>
      </w:r>
      <w:r w:rsidRPr="2C545457" w:rsidR="4A84A176">
        <w:rPr>
          <w:rFonts w:ascii="Consolas" w:hAnsi="Consolas" w:eastAsia="Consolas" w:cs="Consolas"/>
          <w:b w:val="0"/>
          <w:bCs w:val="0"/>
          <w:noProof w:val="0"/>
          <w:color w:val="CCCCCC"/>
          <w:sz w:val="14"/>
          <w:szCs w:val="14"/>
          <w:lang w:val="en-US"/>
        </w:rPr>
        <w:t xml:space="preserve"> </w:t>
      </w:r>
      <w:r w:rsidRPr="2C545457" w:rsidR="4A84A176">
        <w:rPr>
          <w:rFonts w:ascii="Consolas" w:hAnsi="Consolas" w:eastAsia="Consolas" w:cs="Consolas"/>
          <w:b w:val="0"/>
          <w:bCs w:val="0"/>
          <w:noProof w:val="0"/>
          <w:color w:val="4EC9B0"/>
          <w:sz w:val="14"/>
          <w:szCs w:val="14"/>
          <w:lang w:val="en-US"/>
        </w:rPr>
        <w:t>cv</w:t>
      </w:r>
      <w:r w:rsidRPr="2C545457" w:rsidR="4A84A176">
        <w:rPr>
          <w:rFonts w:ascii="Consolas" w:hAnsi="Consolas" w:eastAsia="Consolas" w:cs="Consolas"/>
          <w:b w:val="0"/>
          <w:bCs w:val="0"/>
          <w:noProof w:val="0"/>
          <w:color w:val="CCCCCC"/>
          <w:sz w:val="14"/>
          <w:szCs w:val="14"/>
          <w:lang w:val="en-US"/>
        </w:rPr>
        <w:t>.</w:t>
      </w:r>
      <w:r w:rsidRPr="2C545457" w:rsidR="4A84A176">
        <w:rPr>
          <w:rFonts w:ascii="Consolas" w:hAnsi="Consolas" w:eastAsia="Consolas" w:cs="Consolas"/>
          <w:b w:val="0"/>
          <w:bCs w:val="0"/>
          <w:noProof w:val="0"/>
          <w:color w:val="9CDCFE"/>
          <w:sz w:val="14"/>
          <w:szCs w:val="14"/>
          <w:lang w:val="en-US"/>
        </w:rPr>
        <w:t>THRESH_OTSU</w:t>
      </w:r>
      <w:r w:rsidRPr="2C545457" w:rsidR="4A84A176">
        <w:rPr>
          <w:rFonts w:ascii="Consolas" w:hAnsi="Consolas" w:eastAsia="Consolas" w:cs="Consolas"/>
          <w:b w:val="0"/>
          <w:bCs w:val="0"/>
          <w:noProof w:val="0"/>
          <w:color w:val="CCCCCC"/>
          <w:sz w:val="14"/>
          <w:szCs w:val="14"/>
          <w:lang w:val="en-US"/>
        </w:rPr>
        <w:t>)</w:t>
      </w:r>
    </w:p>
    <w:p xmlns:wp14="http://schemas.microsoft.com/office/word/2010/wordml" w14:paraId="5BEE6771" wp14:textId="77777777">
      <w:pPr>
        <w:pStyle w:val="Heading2"/>
        <w:spacing w:before="60" w:after="20"/>
      </w:pPr>
      <w:r>
        <w:rPr>
          <w:b/>
          <w:color w:val="323232"/>
          <w:sz w:val="18"/>
        </w:rPr>
        <w:t>(b) Histogram Equalization on Foreground Only</w:t>
      </w:r>
    </w:p>
    <w:p xmlns:wp14="http://schemas.microsoft.com/office/word/2010/wordml" w14:paraId="3155211A" wp14:textId="77777777">
      <w:pPr>
        <w:spacing w:before="0" w:after="40" w:line="220" w:lineRule="exact"/>
        <w:jc w:val="both"/>
      </w:pPr>
      <w:r w:rsidRPr="2C545457" w:rsidR="2C545457">
        <w:rPr>
          <w:sz w:val="18"/>
          <w:szCs w:val="18"/>
        </w:rPr>
        <w:t>CDF computed from foreground pixels only (mask == 255). LUT applied only to foreground; background unchanged. Hidden features revealed: furniture outlines, wall texture, and shadow detail in the dark room interior become clearly visible.</w:t>
      </w:r>
    </w:p>
    <w:p w:rsidR="056A7DF9" w:rsidP="2C545457" w:rsidRDefault="056A7DF9" w14:paraId="22AC6BF8" w14:textId="705675F8">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56A7DF9">
        <w:rPr>
          <w:rFonts w:ascii="Consolas" w:hAnsi="Consolas" w:eastAsia="Consolas" w:cs="Consolas"/>
          <w:b w:val="0"/>
          <w:bCs w:val="0"/>
          <w:noProof w:val="0"/>
          <w:color w:val="9CDCFE"/>
          <w:sz w:val="14"/>
          <w:szCs w:val="14"/>
          <w:lang w:val="en-US"/>
        </w:rPr>
        <w:t>foreground_pixels</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gray</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mask</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255</w:t>
      </w:r>
      <w:r w:rsidRPr="2C545457" w:rsidR="056A7DF9">
        <w:rPr>
          <w:rFonts w:ascii="Consolas" w:hAnsi="Consolas" w:eastAsia="Consolas" w:cs="Consolas"/>
          <w:b w:val="0"/>
          <w:bCs w:val="0"/>
          <w:noProof w:val="0"/>
          <w:color w:val="CCCCCC"/>
          <w:sz w:val="14"/>
          <w:szCs w:val="14"/>
          <w:lang w:val="en-US"/>
        </w:rPr>
        <w:t>]</w:t>
      </w:r>
    </w:p>
    <w:p w:rsidR="056A7DF9" w:rsidP="2C545457" w:rsidRDefault="056A7DF9" w14:paraId="4F8725A0" w14:textId="64FF26BA">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056A7DF9">
        <w:rPr>
          <w:rFonts w:ascii="Consolas" w:hAnsi="Consolas" w:eastAsia="Consolas" w:cs="Consolas"/>
          <w:b w:val="0"/>
          <w:bCs w:val="0"/>
          <w:noProof w:val="0"/>
          <w:color w:val="4FC1FF"/>
          <w:sz w:val="14"/>
          <w:szCs w:val="14"/>
          <w:lang w:val="en-US"/>
        </w:rPr>
        <w:t>L</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256</w:t>
      </w:r>
    </w:p>
    <w:p w:rsidR="056A7DF9" w:rsidP="2C545457" w:rsidRDefault="056A7DF9" w14:paraId="50286F69" w14:textId="67AC9724">
      <w:pPr>
        <w:shd w:val="clear" w:color="auto" w:fill="1F1F1F"/>
        <w:spacing w:before="0" w:beforeAutospacing="off" w:after="0" w:afterAutospacing="off" w:line="285" w:lineRule="auto"/>
        <w:rPr>
          <w:rFonts w:ascii="Consolas" w:hAnsi="Consolas" w:eastAsia="Consolas" w:cs="Consolas"/>
          <w:b w:val="0"/>
          <w:bCs w:val="0"/>
          <w:noProof w:val="0"/>
          <w:color w:val="9CDCFE"/>
          <w:sz w:val="14"/>
          <w:szCs w:val="14"/>
          <w:lang w:val="en-US"/>
        </w:rPr>
      </w:pPr>
      <w:r w:rsidRPr="2C545457" w:rsidR="056A7DF9">
        <w:rPr>
          <w:rFonts w:ascii="Consolas" w:hAnsi="Consolas" w:eastAsia="Consolas" w:cs="Consolas"/>
          <w:b w:val="0"/>
          <w:bCs w:val="0"/>
          <w:noProof w:val="0"/>
          <w:color w:val="9CDCFE"/>
          <w:sz w:val="14"/>
          <w:szCs w:val="14"/>
          <w:lang w:val="en-US"/>
        </w:rPr>
        <w:t>n_fg</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foreground_pixels</w:t>
      </w:r>
      <w:r w:rsidRPr="2C545457" w:rsidR="056A7DF9">
        <w:rPr>
          <w:rFonts w:ascii="Consolas" w:hAnsi="Consolas" w:eastAsia="Consolas" w:cs="Consolas"/>
          <w:b w:val="0"/>
          <w:bCs w:val="0"/>
          <w:noProof w:val="0"/>
          <w:color w:val="CCCCCC"/>
          <w:sz w:val="14"/>
          <w:szCs w:val="14"/>
          <w:lang w:val="en-US"/>
        </w:rPr>
        <w:t>.size</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6A9955"/>
          <w:sz w:val="14"/>
          <w:szCs w:val="14"/>
          <w:lang w:val="en-US"/>
        </w:rPr>
        <w:t># Build eq</w:t>
      </w:r>
      <w:r w:rsidRPr="2C545457" w:rsidR="056A7DF9">
        <w:rPr>
          <w:rFonts w:ascii="Consolas" w:hAnsi="Consolas" w:eastAsia="Consolas" w:cs="Consolas"/>
          <w:b w:val="0"/>
          <w:bCs w:val="0"/>
          <w:noProof w:val="0"/>
          <w:color w:val="6A9955"/>
          <w:sz w:val="14"/>
          <w:szCs w:val="14"/>
          <w:lang w:val="en-US"/>
        </w:rPr>
        <w:t>ualization L</w:t>
      </w:r>
      <w:r w:rsidRPr="2C545457" w:rsidR="056A7DF9">
        <w:rPr>
          <w:rFonts w:ascii="Consolas" w:hAnsi="Consolas" w:eastAsia="Consolas" w:cs="Consolas"/>
          <w:b w:val="0"/>
          <w:bCs w:val="0"/>
          <w:noProof w:val="0"/>
          <w:color w:val="6A9955"/>
          <w:sz w:val="14"/>
          <w:szCs w:val="14"/>
          <w:lang w:val="en-US"/>
        </w:rPr>
        <w:t>U</w:t>
      </w:r>
      <w:r w:rsidRPr="2C545457" w:rsidR="056A7DF9">
        <w:rPr>
          <w:rFonts w:ascii="Consolas" w:hAnsi="Consolas" w:eastAsia="Consolas" w:cs="Consolas"/>
          <w:b w:val="0"/>
          <w:bCs w:val="0"/>
          <w:noProof w:val="0"/>
          <w:color w:val="6A9955"/>
          <w:sz w:val="14"/>
          <w:szCs w:val="14"/>
          <w:lang w:val="en-US"/>
        </w:rPr>
        <w:t>T from foreground</w:t>
      </w:r>
      <w:r w:rsidRPr="2C545457" w:rsidR="056A7DF9">
        <w:rPr>
          <w:rFonts w:ascii="Consolas" w:hAnsi="Consolas" w:eastAsia="Consolas" w:cs="Consolas"/>
          <w:b w:val="0"/>
          <w:bCs w:val="0"/>
          <w:noProof w:val="0"/>
          <w:color w:val="6A9955"/>
          <w:sz w:val="14"/>
          <w:szCs w:val="14"/>
          <w:lang w:val="en-US"/>
        </w:rPr>
        <w:t xml:space="preserve"> pixels only</w:t>
      </w:r>
      <w:r w:rsidRPr="2C545457" w:rsidR="056A7DF9">
        <w:rPr>
          <w:rFonts w:ascii="Consolas" w:hAnsi="Consolas" w:eastAsia="Consolas" w:cs="Consolas"/>
          <w:b w:val="0"/>
          <w:bCs w:val="0"/>
          <w:noProof w:val="0"/>
          <w:color w:val="9CDCFE"/>
          <w:sz w:val="14"/>
          <w:szCs w:val="14"/>
          <w:lang w:val="en-US"/>
        </w:rPr>
        <w:t xml:space="preserve"> </w:t>
      </w:r>
    </w:p>
    <w:p w:rsidR="056A7DF9" w:rsidP="2C545457" w:rsidRDefault="056A7DF9" w14:paraId="37DF3FE3" w14:textId="1D3F4D99">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56A7DF9">
        <w:rPr>
          <w:rFonts w:ascii="Consolas" w:hAnsi="Consolas" w:eastAsia="Consolas" w:cs="Consolas"/>
          <w:b w:val="0"/>
          <w:bCs w:val="0"/>
          <w:noProof w:val="0"/>
          <w:color w:val="9CDCFE"/>
          <w:sz w:val="14"/>
          <w:szCs w:val="14"/>
          <w:lang w:val="en-US"/>
        </w:rPr>
        <w:t>hist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_</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4EC9B0"/>
          <w:sz w:val="14"/>
          <w:szCs w:val="14"/>
          <w:lang w:val="en-US"/>
        </w:rPr>
        <w:t>np</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DCDCAA"/>
          <w:sz w:val="14"/>
          <w:szCs w:val="14"/>
          <w:lang w:val="en-US"/>
        </w:rPr>
        <w:t>histogra</w:t>
      </w:r>
      <w:r w:rsidRPr="2C545457" w:rsidR="056A7DF9">
        <w:rPr>
          <w:rFonts w:ascii="Consolas" w:hAnsi="Consolas" w:eastAsia="Consolas" w:cs="Consolas"/>
          <w:b w:val="0"/>
          <w:bCs w:val="0"/>
          <w:noProof w:val="0"/>
          <w:color w:val="DCDCAA"/>
          <w:sz w:val="14"/>
          <w:szCs w:val="14"/>
          <w:lang w:val="en-US"/>
        </w:rPr>
        <w:t>m</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foreground_pixel</w:t>
      </w:r>
      <w:r w:rsidRPr="2C545457" w:rsidR="056A7DF9">
        <w:rPr>
          <w:rFonts w:ascii="Consolas" w:hAnsi="Consolas" w:eastAsia="Consolas" w:cs="Consolas"/>
          <w:b w:val="0"/>
          <w:bCs w:val="0"/>
          <w:noProof w:val="0"/>
          <w:color w:val="9CDCFE"/>
          <w:sz w:val="14"/>
          <w:szCs w:val="14"/>
          <w:lang w:val="en-US"/>
        </w:rPr>
        <w:t>s</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256</w:t>
      </w:r>
      <w:r w:rsidRPr="2C545457" w:rsidR="056A7DF9">
        <w:rPr>
          <w:rFonts w:ascii="Consolas" w:hAnsi="Consolas" w:eastAsia="Consolas" w:cs="Consolas"/>
          <w:b w:val="0"/>
          <w:bCs w:val="0"/>
          <w:noProof w:val="0"/>
          <w:color w:val="CCCCCC"/>
          <w:sz w:val="14"/>
          <w:szCs w:val="14"/>
          <w:lang w:val="en-US"/>
        </w:rPr>
        <w:t>, [</w:t>
      </w:r>
      <w:r w:rsidRPr="2C545457" w:rsidR="056A7DF9">
        <w:rPr>
          <w:rFonts w:ascii="Consolas" w:hAnsi="Consolas" w:eastAsia="Consolas" w:cs="Consolas"/>
          <w:b w:val="0"/>
          <w:bCs w:val="0"/>
          <w:noProof w:val="0"/>
          <w:color w:val="B5CEA8"/>
          <w:sz w:val="14"/>
          <w:szCs w:val="14"/>
          <w:lang w:val="en-US"/>
        </w:rPr>
        <w:t>0</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256</w:t>
      </w:r>
      <w:r w:rsidRPr="2C545457" w:rsidR="056A7DF9">
        <w:rPr>
          <w:rFonts w:ascii="Consolas" w:hAnsi="Consolas" w:eastAsia="Consolas" w:cs="Consolas"/>
          <w:b w:val="0"/>
          <w:bCs w:val="0"/>
          <w:noProof w:val="0"/>
          <w:color w:val="CCCCCC"/>
          <w:sz w:val="14"/>
          <w:szCs w:val="14"/>
          <w:lang w:val="en-US"/>
        </w:rPr>
        <w:t>])</w:t>
      </w:r>
    </w:p>
    <w:p w:rsidR="056A7DF9" w:rsidP="2C545457" w:rsidRDefault="056A7DF9" w14:paraId="3104FC63" w14:textId="0AA2501E">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56A7DF9">
        <w:rPr>
          <w:rFonts w:ascii="Consolas" w:hAnsi="Consolas" w:eastAsia="Consolas" w:cs="Consolas"/>
          <w:b w:val="0"/>
          <w:bCs w:val="0"/>
          <w:noProof w:val="0"/>
          <w:color w:val="9CDCFE"/>
          <w:sz w:val="14"/>
          <w:szCs w:val="14"/>
          <w:lang w:val="en-US"/>
        </w:rPr>
        <w:t>cdf</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hist</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DCDCAA"/>
          <w:sz w:val="14"/>
          <w:szCs w:val="14"/>
          <w:lang w:val="en-US"/>
        </w:rPr>
        <w:t>cumsum</w:t>
      </w:r>
      <w:r w:rsidRPr="2C545457" w:rsidR="056A7DF9">
        <w:rPr>
          <w:rFonts w:ascii="Consolas" w:hAnsi="Consolas" w:eastAsia="Consolas" w:cs="Consolas"/>
          <w:b w:val="0"/>
          <w:bCs w:val="0"/>
          <w:noProof w:val="0"/>
          <w:color w:val="CCCCCC"/>
          <w:sz w:val="14"/>
          <w:szCs w:val="14"/>
          <w:lang w:val="en-US"/>
        </w:rPr>
        <w:t>()</w:t>
      </w:r>
    </w:p>
    <w:p w:rsidR="056A7DF9" w:rsidP="2C545457" w:rsidRDefault="056A7DF9" w14:paraId="0D953510" w14:textId="5E9963A7">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56A7DF9">
        <w:rPr>
          <w:rFonts w:ascii="Consolas" w:hAnsi="Consolas" w:eastAsia="Consolas" w:cs="Consolas"/>
          <w:b w:val="0"/>
          <w:bCs w:val="0"/>
          <w:noProof w:val="0"/>
          <w:color w:val="9CDCFE"/>
          <w:sz w:val="14"/>
          <w:szCs w:val="14"/>
          <w:lang w:val="en-US"/>
        </w:rPr>
        <w:t>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4EC9B0"/>
          <w:sz w:val="14"/>
          <w:szCs w:val="14"/>
          <w:lang w:val="en-US"/>
        </w:rPr>
        <w:t>np</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round</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4FC1FF"/>
          <w:sz w:val="14"/>
          <w:szCs w:val="14"/>
          <w:lang w:val="en-US"/>
        </w:rPr>
        <w:t>L</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1</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n_fg</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CDCAA"/>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cdf</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CCCCCC"/>
          <w:sz w:val="14"/>
          <w:szCs w:val="14"/>
          <w:lang w:val="en-US"/>
        </w:rPr>
        <w:t>astype</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4EC9B0"/>
          <w:sz w:val="14"/>
          <w:szCs w:val="14"/>
          <w:lang w:val="en-US"/>
        </w:rPr>
        <w:t>np</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4EC9B0"/>
          <w:sz w:val="14"/>
          <w:szCs w:val="14"/>
          <w:lang w:val="en-US"/>
        </w:rPr>
        <w:t>uint</w:t>
      </w:r>
      <w:r w:rsidRPr="2C545457" w:rsidR="056A7DF9">
        <w:rPr>
          <w:rFonts w:ascii="Consolas" w:hAnsi="Consolas" w:eastAsia="Consolas" w:cs="Consolas"/>
          <w:b w:val="0"/>
          <w:bCs w:val="0"/>
          <w:noProof w:val="0"/>
          <w:color w:val="4EC9B0"/>
          <w:sz w:val="14"/>
          <w:szCs w:val="14"/>
          <w:lang w:val="en-US"/>
        </w:rPr>
        <w:t>8</w:t>
      </w:r>
      <w:r w:rsidRPr="2C545457" w:rsidR="056A7DF9">
        <w:rPr>
          <w:rFonts w:ascii="Consolas" w:hAnsi="Consolas" w:eastAsia="Consolas" w:cs="Consolas"/>
          <w:b w:val="0"/>
          <w:bCs w:val="0"/>
          <w:noProof w:val="0"/>
          <w:color w:val="CCCCCC"/>
          <w:sz w:val="14"/>
          <w:szCs w:val="14"/>
          <w:lang w:val="en-US"/>
        </w:rPr>
        <w:t>)</w:t>
      </w:r>
    </w:p>
    <w:p w:rsidR="056A7DF9" w:rsidP="2C545457" w:rsidRDefault="056A7DF9" w14:paraId="4160F1C7" w14:textId="36BF55CD">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056A7DF9">
        <w:rPr>
          <w:rFonts w:ascii="Consolas" w:hAnsi="Consolas" w:eastAsia="Consolas" w:cs="Consolas"/>
          <w:b w:val="0"/>
          <w:bCs w:val="0"/>
          <w:noProof w:val="0"/>
          <w:color w:val="9CDCFE"/>
          <w:sz w:val="14"/>
          <w:szCs w:val="14"/>
          <w:lang w:val="en-US"/>
        </w:rPr>
        <w:t>g_eq</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gray</w:t>
      </w:r>
      <w:r w:rsidRPr="2C545457" w:rsidR="056A7DF9">
        <w:rPr>
          <w:rFonts w:ascii="Consolas" w:hAnsi="Consolas" w:eastAsia="Consolas" w:cs="Consolas"/>
          <w:b w:val="0"/>
          <w:bCs w:val="0"/>
          <w:noProof w:val="0"/>
          <w:color w:val="CCCCCC"/>
          <w:sz w:val="14"/>
          <w:szCs w:val="14"/>
          <w:lang w:val="en-US"/>
        </w:rPr>
        <w:t>.copy</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6A9955"/>
          <w:sz w:val="14"/>
          <w:szCs w:val="14"/>
          <w:lang w:val="en-US"/>
        </w:rPr>
        <w:t xml:space="preserve"> # Apply LUT to full image, then restore only foreground</w:t>
      </w:r>
    </w:p>
    <w:p w:rsidR="056A7DF9" w:rsidP="2C545457" w:rsidRDefault="056A7DF9" w14:paraId="0C6CFF3B" w14:textId="777F77F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56A7DF9">
        <w:rPr>
          <w:rFonts w:ascii="Consolas" w:hAnsi="Consolas" w:eastAsia="Consolas" w:cs="Consolas"/>
          <w:b w:val="0"/>
          <w:bCs w:val="0"/>
          <w:noProof w:val="0"/>
          <w:color w:val="9CDCFE"/>
          <w:sz w:val="14"/>
          <w:szCs w:val="14"/>
          <w:lang w:val="en-US"/>
        </w:rPr>
        <w:t>g_eq</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mask</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255</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9CDCFE"/>
          <w:sz w:val="14"/>
          <w:szCs w:val="14"/>
          <w:lang w:val="en-US"/>
        </w:rPr>
        <w:t>t</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gray</w:t>
      </w:r>
      <w:r w:rsidRPr="2C545457" w:rsidR="056A7DF9">
        <w:rPr>
          <w:rFonts w:ascii="Consolas" w:hAnsi="Consolas" w:eastAsia="Consolas" w:cs="Consolas"/>
          <w:b w:val="0"/>
          <w:bCs w:val="0"/>
          <w:noProof w:val="0"/>
          <w:color w:val="CCCCCC"/>
          <w:sz w:val="14"/>
          <w:szCs w:val="14"/>
          <w:lang w:val="en-US"/>
        </w:rPr>
        <w:t>[</w:t>
      </w:r>
      <w:r w:rsidRPr="2C545457" w:rsidR="056A7DF9">
        <w:rPr>
          <w:rFonts w:ascii="Consolas" w:hAnsi="Consolas" w:eastAsia="Consolas" w:cs="Consolas"/>
          <w:b w:val="0"/>
          <w:bCs w:val="0"/>
          <w:noProof w:val="0"/>
          <w:color w:val="9CDCFE"/>
          <w:sz w:val="14"/>
          <w:szCs w:val="14"/>
          <w:lang w:val="en-US"/>
        </w:rPr>
        <w:t>mask</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D4D4D4"/>
          <w:sz w:val="14"/>
          <w:szCs w:val="14"/>
          <w:lang w:val="en-US"/>
        </w:rPr>
        <w:t>==</w:t>
      </w:r>
      <w:r w:rsidRPr="2C545457" w:rsidR="056A7DF9">
        <w:rPr>
          <w:rFonts w:ascii="Consolas" w:hAnsi="Consolas" w:eastAsia="Consolas" w:cs="Consolas"/>
          <w:b w:val="0"/>
          <w:bCs w:val="0"/>
          <w:noProof w:val="0"/>
          <w:color w:val="CCCCCC"/>
          <w:sz w:val="14"/>
          <w:szCs w:val="14"/>
          <w:lang w:val="en-US"/>
        </w:rPr>
        <w:t xml:space="preserve"> </w:t>
      </w:r>
      <w:r w:rsidRPr="2C545457" w:rsidR="056A7DF9">
        <w:rPr>
          <w:rFonts w:ascii="Consolas" w:hAnsi="Consolas" w:eastAsia="Consolas" w:cs="Consolas"/>
          <w:b w:val="0"/>
          <w:bCs w:val="0"/>
          <w:noProof w:val="0"/>
          <w:color w:val="B5CEA8"/>
          <w:sz w:val="14"/>
          <w:szCs w:val="14"/>
          <w:lang w:val="en-US"/>
        </w:rPr>
        <w:t>255</w:t>
      </w:r>
      <w:r w:rsidRPr="2C545457" w:rsidR="056A7DF9">
        <w:rPr>
          <w:rFonts w:ascii="Consolas" w:hAnsi="Consolas" w:eastAsia="Consolas" w:cs="Consolas"/>
          <w:b w:val="0"/>
          <w:bCs w:val="0"/>
          <w:noProof w:val="0"/>
          <w:color w:val="CCCCCC"/>
          <w:sz w:val="14"/>
          <w:szCs w:val="14"/>
          <w:lang w:val="en-US"/>
        </w:rPr>
        <w:t>]]</w:t>
      </w:r>
    </w:p>
    <w:p w:rsidR="2C545457" w:rsidP="2C545457" w:rsidRDefault="2C545457" w14:paraId="15D3810F" w14:textId="410C18CB">
      <w:pPr>
        <w:spacing w:before="20" w:after="40"/>
        <w:ind w:left="288"/>
        <w:rPr>
          <w:rFonts w:ascii="Courier New" w:hAnsi="Courier New"/>
          <w:color w:val="1E1E1E"/>
          <w:sz w:val="15"/>
          <w:szCs w:val="15"/>
        </w:rPr>
      </w:pPr>
    </w:p>
    <w:p xmlns:wp14="http://schemas.microsoft.com/office/word/2010/wordml" w14:paraId="0D0B940D"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3FE4B297" wp14:editId="7777777">
            <wp:extent cx="5760720" cy="1656235"/>
            <wp:docPr id="7" name="Picture 7"/>
            <wp:cNvGraphicFramePr>
              <a:graphicFrameLocks noChangeAspect="1"/>
            </wp:cNvGraphicFramePr>
            <a:graphic>
              <a:graphicData uri="http://schemas.openxmlformats.org/drawingml/2006/picture">
                <pic:pic>
                  <pic:nvPicPr>
                    <pic:cNvPr id="0" name="q4a_otsu_mask.png"/>
                    <pic:cNvPicPr/>
                  </pic:nvPicPr>
                  <pic:blipFill>
                    <a:blip r:embed="rId15"/>
                    <a:stretch>
                      <a:fillRect/>
                    </a:stretch>
                  </pic:blipFill>
                  <pic:spPr>
                    <a:xfrm>
                      <a:off x="0" y="0"/>
                      <a:ext cx="5760720" cy="1656235"/>
                    </a:xfrm>
                    <a:prstGeom prst="rect"/>
                  </pic:spPr>
                </pic:pic>
              </a:graphicData>
            </a:graphic>
          </wp:inline>
        </w:drawing>
      </w:r>
    </w:p>
    <w:p xmlns:wp14="http://schemas.microsoft.com/office/word/2010/wordml" w14:paraId="5590785A" wp14:textId="77777777">
      <w:pPr>
        <w:spacing w:before="0" w:after="60"/>
        <w:jc w:val="center"/>
      </w:pPr>
      <w:r w:rsidRPr="2C545457" w:rsidR="2C545457">
        <w:rPr>
          <w:i w:val="1"/>
          <w:iCs w:val="1"/>
          <w:color w:val="5A5A5A"/>
          <w:sz w:val="15"/>
          <w:szCs w:val="15"/>
        </w:rPr>
        <w:t xml:space="preserve">Figure 7. Original, grayscale, Otsu mask (threshold=101), foreground-equalized </w:t>
      </w:r>
      <w:r w:rsidRPr="2C545457" w:rsidR="2C545457">
        <w:rPr>
          <w:i w:val="1"/>
          <w:iCs w:val="1"/>
          <w:color w:val="5A5A5A"/>
          <w:sz w:val="15"/>
          <w:szCs w:val="15"/>
        </w:rPr>
        <w:t>result</w:t>
      </w:r>
      <w:r w:rsidRPr="2C545457" w:rsidR="2C545457">
        <w:rPr>
          <w:i w:val="1"/>
          <w:iCs w:val="1"/>
          <w:color w:val="5A5A5A"/>
          <w:sz w:val="15"/>
          <w:szCs w:val="15"/>
        </w:rPr>
        <w:t>.</w:t>
      </w:r>
    </w:p>
    <w:p w:rsidR="66EDCB1F" w:rsidP="2C545457" w:rsidRDefault="66EDCB1F" w14:paraId="257FD1D1" w14:textId="790A928A">
      <w:pPr>
        <w:spacing w:before="20" w:after="40"/>
        <w:ind w:left="0"/>
        <w:jc w:val="right"/>
        <w:rPr>
          <w:rFonts w:ascii="Courier New" w:hAnsi="Courier New"/>
          <w:color w:val="1E1E1E"/>
          <w:sz w:val="12"/>
          <w:szCs w:val="12"/>
        </w:rPr>
      </w:pPr>
      <w:r w:rsidRPr="2C545457" w:rsidR="66EDCB1F">
        <w:rPr>
          <w:rFonts w:ascii="Courier New" w:hAnsi="Courier New"/>
          <w:color w:val="1E1E1E"/>
          <w:sz w:val="12"/>
          <w:szCs w:val="12"/>
        </w:rPr>
        <w:t>Page 02</w:t>
      </w:r>
    </w:p>
    <w:p w:rsidR="2C545457" w:rsidP="2C545457" w:rsidRDefault="2C545457" w14:paraId="36BDFC27" w14:textId="6B07F6AD">
      <w:pPr>
        <w:spacing w:before="0" w:after="60"/>
        <w:jc w:val="center"/>
        <w:rPr>
          <w:i w:val="1"/>
          <w:iCs w:val="1"/>
          <w:color w:val="5A5A5A"/>
          <w:sz w:val="15"/>
          <w:szCs w:val="15"/>
        </w:rPr>
      </w:pPr>
    </w:p>
    <w:tbl>
      <w:tblPr>
        <w:tblW w:w="0" w:type="auto"/>
        <w:tblLook w:val="04A0" w:firstRow="1" w:lastRow="0" w:firstColumn="1" w:lastColumn="0" w:noHBand="0" w:noVBand="1"/>
      </w:tblPr>
      <w:tblGrid>
        <w:gridCol w:w="5100"/>
        <w:gridCol w:w="5100"/>
      </w:tblGrid>
      <w:tr xmlns:wp14="http://schemas.microsoft.com/office/word/2010/wordml" w14:paraId="0E27B00A" wp14:textId="77777777">
        <w:tc>
          <w:tcPr>
            <w:tcW w:w="5100" w:type="dxa"/>
            <w:tcBorders>
              <w:top w:val="none"/>
              <w:bottom w:val="none"/>
              <w:left w:val="none"/>
              <w:right w:val="none"/>
              <w:insideH w:val="none"/>
              <w:insideV w:val="none"/>
            </w:tcBorders>
          </w:tcPr>
          <w:p w14:paraId="60061E4C" wp14:textId="77777777">
            <w:pPr>
              <w:jc w:val="center"/>
            </w:pPr>
            <w:r>
              <w:drawing>
                <wp:inline xmlns:a="http://schemas.openxmlformats.org/drawingml/2006/main" xmlns:pic="http://schemas.openxmlformats.org/drawingml/2006/picture" xmlns:wp14="http://schemas.microsoft.com/office/word/2010/wordprocessingDrawing" wp14:anchorId="7F938811" wp14:editId="7777777">
                  <wp:extent cx="2743200" cy="893385"/>
                  <wp:docPr id="8" name="Picture 8"/>
                  <wp:cNvGraphicFramePr>
                    <a:graphicFrameLocks noChangeAspect="1"/>
                  </wp:cNvGraphicFramePr>
                  <a:graphic>
                    <a:graphicData uri="http://schemas.openxmlformats.org/drawingml/2006/picture">
                      <pic:pic>
                        <pic:nvPicPr>
                          <pic:cNvPr id="0" name="q4b_foreground_equalized.png"/>
                          <pic:cNvPicPr/>
                        </pic:nvPicPr>
                        <pic:blipFill>
                          <a:blip r:embed="rId16"/>
                          <a:stretch>
                            <a:fillRect/>
                          </a:stretch>
                        </pic:blipFill>
                        <pic:spPr>
                          <a:xfrm>
                            <a:off x="0" y="0"/>
                            <a:ext cx="2743200" cy="893385"/>
                          </a:xfrm>
                          <a:prstGeom prst="rect"/>
                        </pic:spPr>
                      </pic:pic>
                    </a:graphicData>
                  </a:graphic>
                </wp:inline>
              </w:drawing>
            </w:r>
          </w:p>
        </w:tc>
        <w:tc>
          <w:tcPr>
            <w:tcW w:w="5100" w:type="dxa"/>
            <w:tcBorders>
              <w:top w:val="none"/>
              <w:bottom w:val="none"/>
              <w:left w:val="none"/>
              <w:right w:val="none"/>
              <w:insideH w:val="none"/>
              <w:insideV w:val="none"/>
            </w:tcBorders>
          </w:tcPr>
          <w:p w14:paraId="44EAFD9C" wp14:textId="77777777">
            <w:pPr>
              <w:jc w:val="center"/>
            </w:pPr>
            <w:r>
              <w:drawing>
                <wp:inline xmlns:a="http://schemas.openxmlformats.org/drawingml/2006/main" xmlns:pic="http://schemas.openxmlformats.org/drawingml/2006/picture" xmlns:wp14="http://schemas.microsoft.com/office/word/2010/wordprocessingDrawing" wp14:anchorId="040C7A55" wp14:editId="7777777">
                  <wp:extent cx="2743200" cy="123973"/>
                  <wp:docPr id="9" name="Picture 9"/>
                  <wp:cNvGraphicFramePr>
                    <a:graphicFrameLocks noChangeAspect="1"/>
                  </wp:cNvGraphicFramePr>
                  <a:graphic>
                    <a:graphicData uri="http://schemas.openxmlformats.org/drawingml/2006/picture">
                      <pic:pic>
                        <pic:nvPicPr>
                          <pic:cNvPr id="0" name="q4 terminal output.png"/>
                          <pic:cNvPicPr/>
                        </pic:nvPicPr>
                        <pic:blipFill>
                          <a:blip r:embed="rId17"/>
                          <a:stretch>
                            <a:fillRect/>
                          </a:stretch>
                        </pic:blipFill>
                        <pic:spPr>
                          <a:xfrm>
                            <a:off x="0" y="0"/>
                            <a:ext cx="2743200" cy="123973"/>
                          </a:xfrm>
                          <a:prstGeom prst="rect"/>
                        </pic:spPr>
                      </pic:pic>
                    </a:graphicData>
                  </a:graphic>
                </wp:inline>
              </w:drawing>
            </w:r>
          </w:p>
        </w:tc>
      </w:tr>
      <w:tr xmlns:wp14="http://schemas.microsoft.com/office/word/2010/wordml" w14:paraId="36A9309D" wp14:textId="77777777">
        <w:tc>
          <w:tcPr>
            <w:tcW w:w="5100" w:type="dxa"/>
            <w:tcBorders>
              <w:top w:val="none"/>
              <w:bottom w:val="none"/>
              <w:left w:val="none"/>
              <w:right w:val="none"/>
              <w:insideH w:val="none"/>
              <w:insideV w:val="none"/>
            </w:tcBorders>
          </w:tcPr>
          <w:p w14:paraId="5E84B30D" wp14:textId="77777777">
            <w:pPr>
              <w:jc w:val="center"/>
            </w:pPr>
            <w:r>
              <w:rPr>
                <w:i/>
                <w:color w:val="5A5A5A"/>
                <w:sz w:val="15"/>
              </w:rPr>
              <w:t>Figure 8. Foreground histograms before and after equalization.</w:t>
            </w:r>
          </w:p>
        </w:tc>
        <w:tc>
          <w:tcPr>
            <w:tcW w:w="5100" w:type="dxa"/>
            <w:tcBorders>
              <w:top w:val="none"/>
              <w:bottom w:val="none"/>
              <w:left w:val="none"/>
              <w:right w:val="none"/>
              <w:insideH w:val="none"/>
              <w:insideV w:val="none"/>
            </w:tcBorders>
          </w:tcPr>
          <w:p w14:paraId="004932B1" wp14:textId="77777777">
            <w:pPr>
              <w:jc w:val="center"/>
            </w:pPr>
            <w:r>
              <w:rPr>
                <w:i/>
                <w:color w:val="5A5A5A"/>
                <w:sz w:val="15"/>
              </w:rPr>
              <w:t>Figure 9. Terminal output showing Otsu threshold = 101.</w:t>
            </w:r>
          </w:p>
        </w:tc>
      </w:tr>
    </w:tbl>
    <w:p xmlns:wp14="http://schemas.microsoft.com/office/word/2010/wordml" w14:paraId="1D0183B6" wp14:textId="77777777">
      <w:pPr>
        <w:pStyle w:val="Heading1"/>
        <w:spacing w:before="100" w:after="20"/>
      </w:pPr>
      <w:r>
        <w:rPr>
          <w:b/>
          <w:color w:val="0F2864"/>
          <w:sz w:val="20"/>
        </w:rPr>
        <w:t>Q5 - Gaussian Filtering (sigma = 2)</w:t>
      </w:r>
    </w:p>
    <w:p xmlns:wp14="http://schemas.microsoft.com/office/word/2010/wordml" w14:paraId="4CCE6EF5" wp14:textId="77777777">
      <w:pPr>
        <w:spacing w:before="0" w:after="40"/>
      </w:pPr>
      <w:r w:rsidRPr="2C545457" w:rsidR="2C545457">
        <w:rPr>
          <w:color w:val="0046A0"/>
          <w:sz w:val="15"/>
          <w:szCs w:val="15"/>
        </w:rPr>
        <w:t xml:space="preserve">Source: </w:t>
      </w:r>
      <w:hyperlink r:id="R0201a86c2a5d4993">
        <w:r w:rsidRPr="2C545457" w:rsidR="2C545457">
          <w:rPr>
            <w:rStyle w:val="Hyperlink"/>
            <w:sz w:val="15"/>
            <w:szCs w:val="15"/>
          </w:rPr>
          <w:t>https://github.com/PathmikaW/cv-assignment01/blob/main/src/q5_gaussian_filtering.py</w:t>
        </w:r>
      </w:hyperlink>
    </w:p>
    <w:p xmlns:wp14="http://schemas.microsoft.com/office/word/2010/wordml" w14:paraId="5F4B9906" wp14:textId="77777777">
      <w:pPr>
        <w:pStyle w:val="Heading2"/>
        <w:spacing w:before="60" w:after="20"/>
      </w:pPr>
      <w:r>
        <w:rPr>
          <w:b/>
          <w:color w:val="323232"/>
          <w:sz w:val="18"/>
        </w:rPr>
        <w:t>(a) Normalised 5x5 Gaussian kernel using NumPy</w:t>
      </w:r>
    </w:p>
    <w:p xmlns:wp14="http://schemas.microsoft.com/office/word/2010/wordml" w14:paraId="023B0521" wp14:textId="77777777">
      <w:pPr>
        <w:spacing w:before="0" w:after="40" w:line="220" w:lineRule="exact"/>
        <w:jc w:val="both"/>
      </w:pPr>
      <w:r w:rsidRPr="2C545457" w:rsidR="2C545457">
        <w:rPr>
          <w:sz w:val="18"/>
          <w:szCs w:val="18"/>
        </w:rPr>
        <w:t>Built with np.meshgrid. G = exp(-(x^2+y^2)/(2*sigma^2)), normalised so coefficients sum to 1. Centre value = 0.0632. Kernel is symmetric.</w:t>
      </w:r>
    </w:p>
    <w:p w:rsidR="5C98F648" w:rsidP="2C545457" w:rsidRDefault="5C98F648" w14:paraId="3F28FF7F" w14:textId="33E0D517">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C98F648">
        <w:rPr>
          <w:rFonts w:ascii="Consolas" w:hAnsi="Consolas" w:eastAsia="Consolas" w:cs="Consolas"/>
          <w:b w:val="0"/>
          <w:bCs w:val="0"/>
          <w:noProof w:val="0"/>
          <w:color w:val="9CDCFE"/>
          <w:sz w:val="14"/>
          <w:szCs w:val="14"/>
          <w:lang w:val="en-US"/>
        </w:rPr>
        <w:t>ax_range</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4EC9B0"/>
          <w:sz w:val="14"/>
          <w:szCs w:val="14"/>
          <w:lang w:val="en-US"/>
        </w:rPr>
        <w:t>np</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DCDCAA"/>
          <w:sz w:val="14"/>
          <w:szCs w:val="14"/>
          <w:lang w:val="en-US"/>
        </w:rPr>
        <w:t>arange</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9CDCFE"/>
          <w:sz w:val="14"/>
          <w:szCs w:val="14"/>
          <w:lang w:val="en-US"/>
        </w:rPr>
        <w:t>ksize</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9CDCFE"/>
          <w:sz w:val="14"/>
          <w:szCs w:val="14"/>
          <w:lang w:val="en-US"/>
        </w:rPr>
        <w:t>ksize</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B5CEA8"/>
          <w:sz w:val="14"/>
          <w:szCs w:val="14"/>
          <w:lang w:val="en-US"/>
        </w:rPr>
        <w:t>1</w:t>
      </w:r>
      <w:r w:rsidRPr="2C545457" w:rsidR="5C98F648">
        <w:rPr>
          <w:rFonts w:ascii="Consolas" w:hAnsi="Consolas" w:eastAsia="Consolas" w:cs="Consolas"/>
          <w:b w:val="0"/>
          <w:bCs w:val="0"/>
          <w:noProof w:val="0"/>
          <w:color w:val="CCCCCC"/>
          <w:sz w:val="14"/>
          <w:szCs w:val="14"/>
          <w:lang w:val="en-US"/>
        </w:rPr>
        <w:t>)</w:t>
      </w:r>
    </w:p>
    <w:p w:rsidR="5C98F648" w:rsidP="2C545457" w:rsidRDefault="5C98F648" w14:paraId="69492D41" w14:textId="24353967">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C98F648">
        <w:rPr>
          <w:rFonts w:ascii="Consolas" w:hAnsi="Consolas" w:eastAsia="Consolas" w:cs="Consolas"/>
          <w:b w:val="0"/>
          <w:bCs w:val="0"/>
          <w:noProof w:val="0"/>
          <w:color w:val="9CDCFE"/>
          <w:sz w:val="14"/>
          <w:szCs w:val="14"/>
          <w:lang w:val="en-US"/>
        </w:rPr>
        <w:t>x</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9CDCFE"/>
          <w:sz w:val="14"/>
          <w:szCs w:val="14"/>
          <w:lang w:val="en-US"/>
        </w:rPr>
        <w:t>y</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4EC9B0"/>
          <w:sz w:val="14"/>
          <w:szCs w:val="14"/>
          <w:lang w:val="en-US"/>
        </w:rPr>
        <w:t>np</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DCDCAA"/>
          <w:sz w:val="14"/>
          <w:szCs w:val="14"/>
          <w:lang w:val="en-US"/>
        </w:rPr>
        <w:t>meshgrid</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9CDCFE"/>
          <w:sz w:val="14"/>
          <w:szCs w:val="14"/>
          <w:lang w:val="en-US"/>
        </w:rPr>
        <w:t>ax_range</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9CDCFE"/>
          <w:sz w:val="14"/>
          <w:szCs w:val="14"/>
          <w:lang w:val="en-US"/>
        </w:rPr>
        <w:t>ax_range</w:t>
      </w:r>
      <w:r w:rsidRPr="2C545457" w:rsidR="5C98F648">
        <w:rPr>
          <w:rFonts w:ascii="Consolas" w:hAnsi="Consolas" w:eastAsia="Consolas" w:cs="Consolas"/>
          <w:b w:val="0"/>
          <w:bCs w:val="0"/>
          <w:noProof w:val="0"/>
          <w:color w:val="CCCCCC"/>
          <w:sz w:val="14"/>
          <w:szCs w:val="14"/>
          <w:lang w:val="en-US"/>
        </w:rPr>
        <w:t>)</w:t>
      </w:r>
    </w:p>
    <w:p w:rsidR="5C98F648" w:rsidP="2C545457" w:rsidRDefault="5C98F648" w14:paraId="188ECD06" w14:textId="2E48CE0E">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C98F648">
        <w:rPr>
          <w:rFonts w:ascii="Consolas" w:hAnsi="Consolas" w:eastAsia="Consolas" w:cs="Consolas"/>
          <w:b w:val="0"/>
          <w:bCs w:val="0"/>
          <w:noProof w:val="0"/>
          <w:color w:val="4FC1FF"/>
          <w:sz w:val="14"/>
          <w:szCs w:val="14"/>
          <w:lang w:val="en-US"/>
        </w:rPr>
        <w:t>G5</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4EC9B0"/>
          <w:sz w:val="14"/>
          <w:szCs w:val="14"/>
          <w:lang w:val="en-US"/>
        </w:rPr>
        <w:t>np</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9CDCFE"/>
          <w:sz w:val="14"/>
          <w:szCs w:val="14"/>
          <w:lang w:val="en-US"/>
        </w:rPr>
        <w:t>exp</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9CDCFE"/>
          <w:sz w:val="14"/>
          <w:szCs w:val="14"/>
          <w:lang w:val="en-US"/>
        </w:rPr>
        <w:t>x</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9CDCFE"/>
          <w:sz w:val="14"/>
          <w:szCs w:val="14"/>
          <w:lang w:val="en-US"/>
        </w:rPr>
        <w:t>y</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9CDCFE"/>
          <w:sz w:val="14"/>
          <w:szCs w:val="14"/>
          <w:lang w:val="en-US"/>
        </w:rPr>
        <w:t>sigma</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B5CEA8"/>
          <w:sz w:val="14"/>
          <w:szCs w:val="14"/>
          <w:lang w:val="en-US"/>
        </w:rPr>
        <w:t>2</w:t>
      </w:r>
      <w:r w:rsidRPr="2C545457" w:rsidR="5C98F648">
        <w:rPr>
          <w:rFonts w:ascii="Consolas" w:hAnsi="Consolas" w:eastAsia="Consolas" w:cs="Consolas"/>
          <w:b w:val="0"/>
          <w:bCs w:val="0"/>
          <w:noProof w:val="0"/>
          <w:color w:val="CCCCCC"/>
          <w:sz w:val="14"/>
          <w:szCs w:val="14"/>
          <w:lang w:val="en-US"/>
        </w:rPr>
        <w:t>))</w:t>
      </w:r>
    </w:p>
    <w:p w:rsidR="5C98F648" w:rsidP="2C545457" w:rsidRDefault="5C98F648" w14:paraId="6FD03A7C" w14:textId="2F40F519">
      <w:pPr>
        <w:shd w:val="clear" w:color="auto" w:fill="1F1F1F"/>
        <w:spacing w:before="0" w:beforeAutospacing="off" w:after="0" w:afterAutospacing="off" w:line="285" w:lineRule="auto"/>
        <w:rPr>
          <w:rFonts w:ascii="Consolas" w:hAnsi="Consolas" w:eastAsia="Consolas" w:cs="Consolas"/>
          <w:b w:val="0"/>
          <w:bCs w:val="0"/>
          <w:noProof w:val="0"/>
          <w:color w:val="6A9955"/>
          <w:sz w:val="14"/>
          <w:szCs w:val="14"/>
          <w:lang w:val="en-US"/>
        </w:rPr>
      </w:pPr>
      <w:r w:rsidRPr="2C545457" w:rsidR="5C98F648">
        <w:rPr>
          <w:rFonts w:ascii="Consolas" w:hAnsi="Consolas" w:eastAsia="Consolas" w:cs="Consolas"/>
          <w:b w:val="0"/>
          <w:bCs w:val="0"/>
          <w:noProof w:val="0"/>
          <w:color w:val="4FC1FF"/>
          <w:sz w:val="14"/>
          <w:szCs w:val="14"/>
          <w:lang w:val="en-US"/>
        </w:rPr>
        <w:t>G5</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4D4D4"/>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4FC1FF"/>
          <w:sz w:val="14"/>
          <w:szCs w:val="14"/>
          <w:lang w:val="en-US"/>
        </w:rPr>
        <w:t>G5</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DCDCAA"/>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4FC1FF"/>
          <w:sz w:val="14"/>
          <w:szCs w:val="14"/>
          <w:lang w:val="en-US"/>
        </w:rPr>
        <w:t>G5</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DCDCAA"/>
          <w:sz w:val="14"/>
          <w:szCs w:val="14"/>
          <w:lang w:val="en-US"/>
        </w:rPr>
        <w:t>sum</w:t>
      </w:r>
      <w:r w:rsidRPr="2C545457" w:rsidR="5C98F648">
        <w:rPr>
          <w:rFonts w:ascii="Consolas" w:hAnsi="Consolas" w:eastAsia="Consolas" w:cs="Consolas"/>
          <w:b w:val="0"/>
          <w:bCs w:val="0"/>
          <w:noProof w:val="0"/>
          <w:color w:val="CCCCCC"/>
          <w:sz w:val="14"/>
          <w:szCs w:val="14"/>
          <w:lang w:val="en-US"/>
        </w:rPr>
        <w:t>(</w:t>
      </w:r>
      <w:r w:rsidRPr="2C545457" w:rsidR="5C98F648">
        <w:rPr>
          <w:rFonts w:ascii="Consolas" w:hAnsi="Consolas" w:eastAsia="Consolas" w:cs="Consolas"/>
          <w:b w:val="0"/>
          <w:bCs w:val="0"/>
          <w:noProof w:val="0"/>
          <w:color w:val="CCCCCC"/>
          <w:sz w:val="14"/>
          <w:szCs w:val="14"/>
          <w:lang w:val="en-US"/>
        </w:rPr>
        <w:t xml:space="preserve">)   </w:t>
      </w:r>
      <w:r w:rsidRPr="2C545457" w:rsidR="5C98F648">
        <w:rPr>
          <w:rFonts w:ascii="Consolas" w:hAnsi="Consolas" w:eastAsia="Consolas" w:cs="Consolas"/>
          <w:b w:val="0"/>
          <w:bCs w:val="0"/>
          <w:noProof w:val="0"/>
          <w:color w:val="6A9955"/>
          <w:sz w:val="14"/>
          <w:szCs w:val="14"/>
          <w:lang w:val="en-US"/>
        </w:rPr>
        <w:t xml:space="preserve"># </w:t>
      </w:r>
      <w:r w:rsidRPr="2C545457" w:rsidR="5C98F648">
        <w:rPr>
          <w:rFonts w:ascii="Consolas" w:hAnsi="Consolas" w:eastAsia="Consolas" w:cs="Consolas"/>
          <w:b w:val="0"/>
          <w:bCs w:val="0"/>
          <w:noProof w:val="0"/>
          <w:color w:val="6A9955"/>
          <w:sz w:val="14"/>
          <w:szCs w:val="14"/>
          <w:lang w:val="en-US"/>
        </w:rPr>
        <w:t>normalise</w:t>
      </w:r>
      <w:r w:rsidRPr="2C545457" w:rsidR="5C98F648">
        <w:rPr>
          <w:rFonts w:ascii="Consolas" w:hAnsi="Consolas" w:eastAsia="Consolas" w:cs="Consolas"/>
          <w:b w:val="0"/>
          <w:bCs w:val="0"/>
          <w:noProof w:val="0"/>
          <w:color w:val="6A9955"/>
          <w:sz w:val="14"/>
          <w:szCs w:val="14"/>
          <w:lang w:val="en-US"/>
        </w:rPr>
        <w:t xml:space="preserve"> so kernel sums to 1</w:t>
      </w:r>
    </w:p>
    <w:p xmlns:wp14="http://schemas.microsoft.com/office/word/2010/wordml" w14:paraId="6C6B65E0" wp14:textId="77777777">
      <w:pPr>
        <w:pStyle w:val="Heading2"/>
        <w:spacing w:before="60" w:after="20"/>
      </w:pPr>
      <w:r>
        <w:rPr>
          <w:b/>
          <w:color w:val="323232"/>
          <w:sz w:val="18"/>
        </w:rPr>
        <w:t>(b) 51x51 kernel as 3D surface</w:t>
      </w:r>
    </w:p>
    <w:p xmlns:wp14="http://schemas.microsoft.com/office/word/2010/wordml" w14:paraId="412829C4" wp14:textId="77777777">
      <w:pPr>
        <w:spacing w:before="0" w:after="40" w:line="220" w:lineRule="exact"/>
        <w:jc w:val="both"/>
      </w:pPr>
      <w:r>
        <w:rPr>
          <w:sz w:val="18"/>
        </w:rPr>
        <w:t>Larger kernel plotted with ax.plot_surface(). Confirms the smooth, rotationally symmetric bell shape.</w:t>
      </w:r>
    </w:p>
    <w:p xmlns:wp14="http://schemas.microsoft.com/office/word/2010/wordml" w14:paraId="70335EF7" wp14:textId="77777777">
      <w:pPr>
        <w:pStyle w:val="Heading2"/>
        <w:spacing w:before="60" w:after="20"/>
      </w:pPr>
      <w:r>
        <w:rPr>
          <w:b/>
          <w:color w:val="323232"/>
          <w:sz w:val="18"/>
        </w:rPr>
        <w:t>(c) Manual kernel applied with cv.filter2D</w:t>
      </w:r>
    </w:p>
    <w:p xmlns:wp14="http://schemas.microsoft.com/office/word/2010/wordml" w14:paraId="68733E2C" wp14:textId="77777777">
      <w:pPr>
        <w:pStyle w:val="Heading2"/>
        <w:spacing w:before="60" w:after="20"/>
      </w:pPr>
      <w:r>
        <w:rPr>
          <w:b/>
          <w:color w:val="323232"/>
          <w:sz w:val="18"/>
        </w:rPr>
        <w:t>(d) cv.GaussianBlur comparison</w:t>
      </w:r>
    </w:p>
    <w:p xmlns:wp14="http://schemas.microsoft.com/office/word/2010/wordml" w14:paraId="4C34EF9B" wp14:textId="77777777">
      <w:pPr>
        <w:spacing w:before="0" w:after="40" w:line="220" w:lineRule="exact"/>
        <w:jc w:val="both"/>
      </w:pPr>
      <w:r>
        <w:rPr>
          <w:sz w:val="18"/>
        </w:rPr>
        <w:t>cv.filter2D(f, -1, G5) and cv.GaussianBlur(f, (5,5), sigmaX=2) produce visually identical results, confirming the manual kernel is correct.</w:t>
      </w:r>
    </w:p>
    <w:tbl>
      <w:tblPr>
        <w:tblW w:w="0" w:type="auto"/>
        <w:tblLook w:val="04A0" w:firstRow="1" w:lastRow="0" w:firstColumn="1" w:lastColumn="0" w:noHBand="0" w:noVBand="1"/>
      </w:tblPr>
      <w:tblGrid>
        <w:gridCol w:w="5100"/>
        <w:gridCol w:w="5100"/>
      </w:tblGrid>
      <w:tr xmlns:wp14="http://schemas.microsoft.com/office/word/2010/wordml" w14:paraId="4B94D5A5" wp14:textId="77777777">
        <w:tc>
          <w:tcPr>
            <w:tcW w:w="5100" w:type="dxa"/>
            <w:tcBorders>
              <w:top w:val="none"/>
              <w:bottom w:val="none"/>
              <w:left w:val="none"/>
              <w:right w:val="none"/>
              <w:insideH w:val="none"/>
              <w:insideV w:val="none"/>
            </w:tcBorders>
          </w:tcPr>
          <w:p w14:paraId="3DEEC669" wp14:textId="77777777">
            <w:pPr>
              <w:jc w:val="center"/>
            </w:pPr>
            <w:r>
              <w:drawing>
                <wp:inline xmlns:a="http://schemas.openxmlformats.org/drawingml/2006/main" xmlns:pic="http://schemas.openxmlformats.org/drawingml/2006/picture" xmlns:wp14="http://schemas.microsoft.com/office/word/2010/wordprocessingDrawing" wp14:anchorId="555D6913" wp14:editId="7777777">
                  <wp:extent cx="2743200" cy="2717251"/>
                  <wp:docPr id="10" name="Picture 10"/>
                  <wp:cNvGraphicFramePr>
                    <a:graphicFrameLocks noChangeAspect="1"/>
                  </wp:cNvGraphicFramePr>
                  <a:graphic>
                    <a:graphicData uri="http://schemas.openxmlformats.org/drawingml/2006/picture">
                      <pic:pic>
                        <pic:nvPicPr>
                          <pic:cNvPr id="0" name="q5b_gaussian_surface.png"/>
                          <pic:cNvPicPr/>
                        </pic:nvPicPr>
                        <pic:blipFill>
                          <a:blip r:embed="rId18"/>
                          <a:stretch>
                            <a:fillRect/>
                          </a:stretch>
                        </pic:blipFill>
                        <pic:spPr>
                          <a:xfrm>
                            <a:off x="0" y="0"/>
                            <a:ext cx="2743200" cy="2717251"/>
                          </a:xfrm>
                          <a:prstGeom prst="rect"/>
                        </pic:spPr>
                      </pic:pic>
                    </a:graphicData>
                  </a:graphic>
                </wp:inline>
              </w:drawing>
            </w:r>
          </w:p>
        </w:tc>
        <w:tc>
          <w:tcPr>
            <w:tcW w:w="5100" w:type="dxa"/>
            <w:tcBorders>
              <w:top w:val="none"/>
              <w:bottom w:val="none"/>
              <w:left w:val="none"/>
              <w:right w:val="none"/>
              <w:insideH w:val="none"/>
              <w:insideV w:val="none"/>
            </w:tcBorders>
          </w:tcPr>
          <w:p w14:paraId="3656B9AB" wp14:textId="77777777">
            <w:pPr>
              <w:jc w:val="center"/>
            </w:pPr>
            <w:r>
              <w:drawing>
                <wp:inline xmlns:a="http://schemas.openxmlformats.org/drawingml/2006/main" xmlns:pic="http://schemas.openxmlformats.org/drawingml/2006/picture" xmlns:wp14="http://schemas.microsoft.com/office/word/2010/wordprocessingDrawing" wp14:anchorId="66112CB9" wp14:editId="7777777">
                  <wp:extent cx="2743200" cy="955468"/>
                  <wp:docPr id="11" name="Picture 11"/>
                  <wp:cNvGraphicFramePr>
                    <a:graphicFrameLocks noChangeAspect="1"/>
                  </wp:cNvGraphicFramePr>
                  <a:graphic>
                    <a:graphicData uri="http://schemas.openxmlformats.org/drawingml/2006/picture">
                      <pic:pic>
                        <pic:nvPicPr>
                          <pic:cNvPr id="0" name="q5cd_filtered.png"/>
                          <pic:cNvPicPr/>
                        </pic:nvPicPr>
                        <pic:blipFill>
                          <a:blip r:embed="rId19"/>
                          <a:stretch>
                            <a:fillRect/>
                          </a:stretch>
                        </pic:blipFill>
                        <pic:spPr>
                          <a:xfrm>
                            <a:off x="0" y="0"/>
                            <a:ext cx="2743200" cy="955468"/>
                          </a:xfrm>
                          <a:prstGeom prst="rect"/>
                        </pic:spPr>
                      </pic:pic>
                    </a:graphicData>
                  </a:graphic>
                </wp:inline>
              </w:drawing>
            </w:r>
          </w:p>
        </w:tc>
      </w:tr>
      <w:tr xmlns:wp14="http://schemas.microsoft.com/office/word/2010/wordml" w14:paraId="0E08A154" wp14:textId="77777777">
        <w:tc>
          <w:tcPr>
            <w:tcW w:w="5100" w:type="dxa"/>
            <w:tcBorders>
              <w:top w:val="none"/>
              <w:bottom w:val="none"/>
              <w:left w:val="none"/>
              <w:right w:val="none"/>
              <w:insideH w:val="none"/>
              <w:insideV w:val="none"/>
            </w:tcBorders>
          </w:tcPr>
          <w:p w14:paraId="578F7772" wp14:textId="77777777">
            <w:pPr>
              <w:jc w:val="center"/>
            </w:pPr>
            <w:r>
              <w:rPr>
                <w:i/>
                <w:color w:val="5A5A5A"/>
                <w:sz w:val="15"/>
              </w:rPr>
              <w:t>Figure 10. 51x51 Gaussian kernel as 3D surface.</w:t>
            </w:r>
          </w:p>
        </w:tc>
        <w:tc>
          <w:tcPr>
            <w:tcW w:w="5100" w:type="dxa"/>
            <w:tcBorders>
              <w:top w:val="none"/>
              <w:bottom w:val="none"/>
              <w:left w:val="none"/>
              <w:right w:val="none"/>
              <w:insideH w:val="none"/>
              <w:insideV w:val="none"/>
            </w:tcBorders>
          </w:tcPr>
          <w:p w14:paraId="64CFA4D2" wp14:textId="77777777">
            <w:pPr>
              <w:jc w:val="center"/>
            </w:pPr>
            <w:r>
              <w:rPr>
                <w:i/>
                <w:color w:val="5A5A5A"/>
                <w:sz w:val="15"/>
              </w:rPr>
              <w:t>Figure 11. Original, manual filter, cv.GaussianBlur.</w:t>
            </w:r>
          </w:p>
        </w:tc>
      </w:tr>
    </w:tbl>
    <w:p xmlns:wp14="http://schemas.microsoft.com/office/word/2010/wordml" w14:paraId="45FB0818"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2E3EED52" wp14:editId="7777777">
            <wp:extent cx="4114800" cy="518110"/>
            <wp:docPr id="12" name="Picture 12"/>
            <wp:cNvGraphicFramePr>
              <a:graphicFrameLocks noChangeAspect="1"/>
            </wp:cNvGraphicFramePr>
            <a:graphic>
              <a:graphicData uri="http://schemas.openxmlformats.org/drawingml/2006/picture">
                <pic:pic>
                  <pic:nvPicPr>
                    <pic:cNvPr id="0" name="q5 terminal output.png"/>
                    <pic:cNvPicPr/>
                  </pic:nvPicPr>
                  <pic:blipFill>
                    <a:blip r:embed="rId20"/>
                    <a:stretch>
                      <a:fillRect/>
                    </a:stretch>
                  </pic:blipFill>
                  <pic:spPr>
                    <a:xfrm>
                      <a:off x="0" y="0"/>
                      <a:ext cx="4114800" cy="518110"/>
                    </a:xfrm>
                    <a:prstGeom prst="rect"/>
                  </pic:spPr>
                </pic:pic>
              </a:graphicData>
            </a:graphic>
          </wp:inline>
        </w:drawing>
      </w:r>
    </w:p>
    <w:p xmlns:wp14="http://schemas.microsoft.com/office/word/2010/wordml" w14:paraId="18FD9ECA" wp14:textId="77777777">
      <w:pPr>
        <w:spacing w:before="0" w:after="60"/>
        <w:jc w:val="center"/>
      </w:pPr>
      <w:r>
        <w:rPr>
          <w:i/>
          <w:color w:val="5A5A5A"/>
          <w:sz w:val="15"/>
        </w:rPr>
        <w:t>Figure 12. Terminal output showing 5x5 kernel coefficient values.</w:t>
      </w:r>
    </w:p>
    <w:p xmlns:wp14="http://schemas.microsoft.com/office/word/2010/wordml" w14:paraId="38B995BB" wp14:textId="77777777">
      <w:pPr>
        <w:pStyle w:val="Heading1"/>
        <w:spacing w:before="100" w:after="20"/>
      </w:pPr>
      <w:r>
        <w:rPr>
          <w:b/>
          <w:color w:val="0F2864"/>
          <w:sz w:val="20"/>
        </w:rPr>
        <w:t>Q6 - Derivative of Gaussian (sigma = 2)</w:t>
      </w:r>
    </w:p>
    <w:p xmlns:wp14="http://schemas.microsoft.com/office/word/2010/wordml" w14:paraId="4A7BB49E" wp14:textId="77777777">
      <w:pPr>
        <w:spacing w:before="0" w:after="40"/>
      </w:pPr>
      <w:r w:rsidRPr="2C545457" w:rsidR="2C545457">
        <w:rPr>
          <w:color w:val="0046A0"/>
          <w:sz w:val="15"/>
          <w:szCs w:val="15"/>
        </w:rPr>
        <w:t xml:space="preserve">Source: </w:t>
      </w:r>
      <w:hyperlink r:id="Rd8bf60cce32d4721">
        <w:r w:rsidRPr="2C545457" w:rsidR="2C545457">
          <w:rPr>
            <w:rStyle w:val="Hyperlink"/>
            <w:sz w:val="15"/>
            <w:szCs w:val="15"/>
          </w:rPr>
          <w:t>https://github.com/PathmikaW/cv-assignment01/blob/main/src/q6_derivative_of_gaussian.py</w:t>
        </w:r>
      </w:hyperlink>
    </w:p>
    <w:p xmlns:wp14="http://schemas.microsoft.com/office/word/2010/wordml" w14:paraId="62965D7B" wp14:textId="77777777">
      <w:pPr>
        <w:pStyle w:val="Heading2"/>
        <w:spacing w:before="60" w:after="20"/>
      </w:pPr>
      <w:r w:rsidRPr="2C545457" w:rsidR="2C545457">
        <w:rPr>
          <w:b w:val="1"/>
          <w:bCs w:val="1"/>
          <w:color w:val="323232"/>
          <w:sz w:val="18"/>
          <w:szCs w:val="18"/>
        </w:rPr>
        <w:t>(a) Proof of first-order partial derivatives</w:t>
      </w:r>
    </w:p>
    <w:p w:rsidR="673566AB" w:rsidP="2C545457" w:rsidRDefault="673566AB" w14:paraId="245601B1" w14:textId="3D343447">
      <w:pPr>
        <w:spacing w:before="0" w:beforeAutospacing="off" w:after="0" w:afterAutospacing="off"/>
        <w:ind w:left="1440"/>
        <w:jc w:val="both"/>
        <w:rPr>
          <w:rFonts w:ascii="Cambria" w:hAnsi="Cambria" w:eastAsia="Cambria" w:cs="Cambria"/>
          <w:noProof w:val="0"/>
          <w:sz w:val="16"/>
          <w:szCs w:val="16"/>
          <w:lang w:val="en-US"/>
        </w:rPr>
      </w:pPr>
      <w:r w:rsidRPr="2C545457" w:rsidR="673566AB">
        <w:rPr>
          <w:rFonts w:ascii="Cambria" w:hAnsi="Cambria" w:eastAsia="Cambria" w:cs="Cambria"/>
          <w:noProof w:val="0"/>
          <w:sz w:val="16"/>
          <w:szCs w:val="16"/>
          <w:lang w:val="en-US"/>
        </w:rPr>
        <w:t>Given: G(</w:t>
      </w:r>
      <w:r w:rsidRPr="2C545457" w:rsidR="673566AB">
        <w:rPr>
          <w:rFonts w:ascii="Cambria" w:hAnsi="Cambria" w:eastAsia="Cambria" w:cs="Cambria"/>
          <w:noProof w:val="0"/>
          <w:sz w:val="16"/>
          <w:szCs w:val="16"/>
          <w:lang w:val="en-US"/>
        </w:rPr>
        <w:t>x,y</w:t>
      </w:r>
      <w:r w:rsidRPr="2C545457" w:rsidR="673566AB">
        <w:rPr>
          <w:rFonts w:ascii="Cambria" w:hAnsi="Cambria" w:eastAsia="Cambria" w:cs="Cambria"/>
          <w:noProof w:val="0"/>
          <w:sz w:val="16"/>
          <w:szCs w:val="16"/>
          <w:lang w:val="en-US"/>
        </w:rPr>
        <w:t>) = 1/(2</w:t>
      </w:r>
      <w:r w:rsidRPr="2C545457" w:rsidR="673566AB">
        <w:rPr>
          <w:rFonts w:ascii="Cambria" w:hAnsi="Cambria" w:eastAsia="Cambria" w:cs="Cambria"/>
          <w:i w:val="1"/>
          <w:iCs w:val="1"/>
          <w:noProof w:val="0"/>
          <w:sz w:val="16"/>
          <w:szCs w:val="16"/>
          <w:lang w:val="en-US"/>
        </w:rPr>
        <w:t>pi</w:t>
      </w:r>
      <w:r w:rsidRPr="2C545457" w:rsidR="673566AB">
        <w:rPr>
          <w:rFonts w:ascii="Cambria" w:hAnsi="Cambria" w:eastAsia="Cambria" w:cs="Cambria"/>
          <w:noProof w:val="0"/>
          <w:sz w:val="16"/>
          <w:szCs w:val="16"/>
          <w:lang w:val="en-US"/>
        </w:rPr>
        <w:t xml:space="preserve">sigma^2) * </w:t>
      </w:r>
      <w:r w:rsidRPr="2C545457" w:rsidR="673566AB">
        <w:rPr>
          <w:rFonts w:ascii="Cambria" w:hAnsi="Cambria" w:eastAsia="Cambria" w:cs="Cambria"/>
          <w:noProof w:val="0"/>
          <w:sz w:val="16"/>
          <w:szCs w:val="16"/>
          <w:lang w:val="en-US"/>
        </w:rPr>
        <w:t>exp(</w:t>
      </w:r>
      <w:r w:rsidRPr="2C545457" w:rsidR="673566AB">
        <w:rPr>
          <w:rFonts w:ascii="Cambria" w:hAnsi="Cambria" w:eastAsia="Cambria" w:cs="Cambria"/>
          <w:noProof w:val="0"/>
          <w:sz w:val="16"/>
          <w:szCs w:val="16"/>
          <w:lang w:val="en-US"/>
        </w:rPr>
        <w:t xml:space="preserve">-(x^2+y^2)/(2*sigma^2)) </w:t>
      </w:r>
    </w:p>
    <w:p w:rsidR="673566AB" w:rsidP="2C545457" w:rsidRDefault="673566AB" w14:paraId="279B88B0" w14:textId="31DCA9CC">
      <w:pPr>
        <w:spacing w:before="0" w:beforeAutospacing="off" w:after="0" w:afterAutospacing="off"/>
        <w:ind w:left="1440"/>
        <w:jc w:val="both"/>
        <w:rPr>
          <w:rFonts w:ascii="Cambria" w:hAnsi="Cambria" w:eastAsia="Cambria" w:cs="Cambria"/>
          <w:noProof w:val="0"/>
          <w:sz w:val="16"/>
          <w:szCs w:val="16"/>
          <w:lang w:val="en-US"/>
        </w:rPr>
      </w:pPr>
      <w:r w:rsidRPr="2C545457" w:rsidR="673566AB">
        <w:rPr>
          <w:rFonts w:ascii="Cambria" w:hAnsi="Cambria" w:eastAsia="Cambria" w:cs="Cambria"/>
          <w:noProof w:val="0"/>
          <w:sz w:val="16"/>
          <w:szCs w:val="16"/>
          <w:lang w:val="en-US"/>
        </w:rPr>
        <w:t xml:space="preserve">Applying the chain rule to the exponential term: </w:t>
      </w:r>
    </w:p>
    <w:p w:rsidR="673566AB" w:rsidP="2C545457" w:rsidRDefault="673566AB" w14:paraId="5AEF7A7B" w14:textId="29219DE3">
      <w:pPr>
        <w:spacing w:before="0" w:beforeAutospacing="off" w:after="0" w:afterAutospacing="off"/>
        <w:ind w:left="1440"/>
        <w:jc w:val="both"/>
        <w:rPr>
          <w:rFonts w:ascii="Cambria" w:hAnsi="Cambria" w:eastAsia="Cambria" w:cs="Cambria"/>
          <w:noProof w:val="0"/>
          <w:sz w:val="16"/>
          <w:szCs w:val="16"/>
          <w:lang w:val="en-US"/>
        </w:rPr>
      </w:pPr>
      <w:r w:rsidRPr="2C545457" w:rsidR="673566AB">
        <w:rPr>
          <w:rFonts w:ascii="Cambria" w:hAnsi="Cambria" w:eastAsia="Cambria" w:cs="Cambria"/>
          <w:noProof w:val="0"/>
          <w:sz w:val="16"/>
          <w:szCs w:val="16"/>
          <w:lang w:val="en-US"/>
        </w:rPr>
        <w:t>dG</w:t>
      </w:r>
      <w:r w:rsidRPr="2C545457" w:rsidR="673566AB">
        <w:rPr>
          <w:rFonts w:ascii="Cambria" w:hAnsi="Cambria" w:eastAsia="Cambria" w:cs="Cambria"/>
          <w:noProof w:val="0"/>
          <w:sz w:val="16"/>
          <w:szCs w:val="16"/>
          <w:lang w:val="en-US"/>
        </w:rPr>
        <w:t>/dx = 1/(2</w:t>
      </w:r>
      <w:r w:rsidRPr="2C545457" w:rsidR="673566AB">
        <w:rPr>
          <w:rFonts w:ascii="Cambria" w:hAnsi="Cambria" w:eastAsia="Cambria" w:cs="Cambria"/>
          <w:i w:val="1"/>
          <w:iCs w:val="1"/>
          <w:noProof w:val="0"/>
          <w:sz w:val="16"/>
          <w:szCs w:val="16"/>
          <w:lang w:val="en-US"/>
        </w:rPr>
        <w:t>pi</w:t>
      </w:r>
      <w:r w:rsidRPr="2C545457" w:rsidR="673566AB">
        <w:rPr>
          <w:rFonts w:ascii="Cambria" w:hAnsi="Cambria" w:eastAsia="Cambria" w:cs="Cambria"/>
          <w:noProof w:val="0"/>
          <w:sz w:val="16"/>
          <w:szCs w:val="16"/>
          <w:lang w:val="en-US"/>
        </w:rPr>
        <w:t xml:space="preserve">sigma^2) * </w:t>
      </w:r>
      <w:r w:rsidRPr="2C545457" w:rsidR="673566AB">
        <w:rPr>
          <w:rFonts w:ascii="Cambria" w:hAnsi="Cambria" w:eastAsia="Cambria" w:cs="Cambria"/>
          <w:noProof w:val="0"/>
          <w:sz w:val="16"/>
          <w:szCs w:val="16"/>
          <w:lang w:val="en-US"/>
        </w:rPr>
        <w:t>exp(</w:t>
      </w:r>
      <w:r w:rsidRPr="2C545457" w:rsidR="673566AB">
        <w:rPr>
          <w:rFonts w:ascii="Cambria" w:hAnsi="Cambria" w:eastAsia="Cambria" w:cs="Cambria"/>
          <w:noProof w:val="0"/>
          <w:sz w:val="16"/>
          <w:szCs w:val="16"/>
          <w:lang w:val="en-US"/>
        </w:rPr>
        <w:t>-(x^2+y^2)/(2</w:t>
      </w:r>
      <w:r w:rsidRPr="2C545457" w:rsidR="673566AB">
        <w:rPr>
          <w:rFonts w:ascii="Cambria" w:hAnsi="Cambria" w:eastAsia="Cambria" w:cs="Cambria"/>
          <w:i w:val="1"/>
          <w:iCs w:val="1"/>
          <w:noProof w:val="0"/>
          <w:sz w:val="16"/>
          <w:szCs w:val="16"/>
          <w:lang w:val="en-US"/>
        </w:rPr>
        <w:t>sigma^2)) * (-2x / 2</w:t>
      </w:r>
      <w:r w:rsidRPr="2C545457" w:rsidR="673566AB">
        <w:rPr>
          <w:rFonts w:ascii="Cambria" w:hAnsi="Cambria" w:eastAsia="Cambria" w:cs="Cambria"/>
          <w:noProof w:val="0"/>
          <w:sz w:val="16"/>
          <w:szCs w:val="16"/>
          <w:lang w:val="en-US"/>
        </w:rPr>
        <w:t>sigma^2) = -(x/sigma^2) * G(</w:t>
      </w:r>
      <w:r w:rsidRPr="2C545457" w:rsidR="673566AB">
        <w:rPr>
          <w:rFonts w:ascii="Cambria" w:hAnsi="Cambria" w:eastAsia="Cambria" w:cs="Cambria"/>
          <w:noProof w:val="0"/>
          <w:sz w:val="16"/>
          <w:szCs w:val="16"/>
          <w:lang w:val="en-US"/>
        </w:rPr>
        <w:t>x,y</w:t>
      </w:r>
      <w:r w:rsidRPr="2C545457" w:rsidR="673566AB">
        <w:rPr>
          <w:rFonts w:ascii="Cambria" w:hAnsi="Cambria" w:eastAsia="Cambria" w:cs="Cambria"/>
          <w:noProof w:val="0"/>
          <w:sz w:val="16"/>
          <w:szCs w:val="16"/>
          <w:lang w:val="en-US"/>
        </w:rPr>
        <w:t xml:space="preserve">) </w:t>
      </w:r>
    </w:p>
    <w:p w:rsidR="673566AB" w:rsidP="2C545457" w:rsidRDefault="673566AB" w14:paraId="6618E45D" w14:textId="02F03F36">
      <w:pPr>
        <w:spacing w:before="0" w:beforeAutospacing="off" w:after="0" w:afterAutospacing="off"/>
        <w:ind w:left="1440"/>
        <w:jc w:val="both"/>
        <w:rPr>
          <w:rFonts w:ascii="Cambria" w:hAnsi="Cambria" w:eastAsia="Cambria" w:cs="Cambria"/>
          <w:noProof w:val="0"/>
          <w:sz w:val="16"/>
          <w:szCs w:val="16"/>
          <w:lang w:val="en-US"/>
        </w:rPr>
      </w:pPr>
      <w:r w:rsidRPr="2C545457" w:rsidR="673566AB">
        <w:rPr>
          <w:rFonts w:ascii="Cambria" w:hAnsi="Cambria" w:eastAsia="Cambria" w:cs="Cambria"/>
          <w:noProof w:val="0"/>
          <w:sz w:val="16"/>
          <w:szCs w:val="16"/>
          <w:lang w:val="en-US"/>
        </w:rPr>
        <w:t xml:space="preserve">By symmetry (replacing x with y): </w:t>
      </w:r>
      <w:r w:rsidRPr="2C545457" w:rsidR="673566AB">
        <w:rPr>
          <w:rFonts w:ascii="Cambria" w:hAnsi="Cambria" w:eastAsia="Cambria" w:cs="Cambria"/>
          <w:noProof w:val="0"/>
          <w:sz w:val="16"/>
          <w:szCs w:val="16"/>
          <w:lang w:val="en-US"/>
        </w:rPr>
        <w:t>dG</w:t>
      </w:r>
      <w:r w:rsidRPr="2C545457" w:rsidR="673566AB">
        <w:rPr>
          <w:rFonts w:ascii="Cambria" w:hAnsi="Cambria" w:eastAsia="Cambria" w:cs="Cambria"/>
          <w:noProof w:val="0"/>
          <w:sz w:val="16"/>
          <w:szCs w:val="16"/>
          <w:lang w:val="en-US"/>
        </w:rPr>
        <w:t>/</w:t>
      </w:r>
      <w:r w:rsidRPr="2C545457" w:rsidR="673566AB">
        <w:rPr>
          <w:rFonts w:ascii="Cambria" w:hAnsi="Cambria" w:eastAsia="Cambria" w:cs="Cambria"/>
          <w:noProof w:val="0"/>
          <w:sz w:val="16"/>
          <w:szCs w:val="16"/>
          <w:lang w:val="en-US"/>
        </w:rPr>
        <w:t>dy</w:t>
      </w:r>
      <w:r w:rsidRPr="2C545457" w:rsidR="673566AB">
        <w:rPr>
          <w:rFonts w:ascii="Cambria" w:hAnsi="Cambria" w:eastAsia="Cambria" w:cs="Cambria"/>
          <w:noProof w:val="0"/>
          <w:sz w:val="16"/>
          <w:szCs w:val="16"/>
          <w:lang w:val="en-US"/>
        </w:rPr>
        <w:t xml:space="preserve"> = -(y/sigma^2) * G(</w:t>
      </w:r>
      <w:r w:rsidRPr="2C545457" w:rsidR="673566AB">
        <w:rPr>
          <w:rFonts w:ascii="Cambria" w:hAnsi="Cambria" w:eastAsia="Cambria" w:cs="Cambria"/>
          <w:noProof w:val="0"/>
          <w:sz w:val="16"/>
          <w:szCs w:val="16"/>
          <w:lang w:val="en-US"/>
        </w:rPr>
        <w:t>x,y</w:t>
      </w:r>
      <w:r w:rsidRPr="2C545457" w:rsidR="673566AB">
        <w:rPr>
          <w:rFonts w:ascii="Cambria" w:hAnsi="Cambria" w:eastAsia="Cambria" w:cs="Cambria"/>
          <w:noProof w:val="0"/>
          <w:sz w:val="16"/>
          <w:szCs w:val="16"/>
          <w:lang w:val="en-US"/>
        </w:rPr>
        <w:t>).</w:t>
      </w:r>
    </w:p>
    <w:p xmlns:wp14="http://schemas.microsoft.com/office/word/2010/wordml" w14:paraId="22863AAA" wp14:textId="77777777">
      <w:pPr>
        <w:pStyle w:val="Heading2"/>
        <w:spacing w:before="60" w:after="20"/>
      </w:pPr>
      <w:r>
        <w:rPr>
          <w:b/>
          <w:color w:val="323232"/>
          <w:sz w:val="18"/>
        </w:rPr>
        <w:t>(b) 5x5 DoG kernels for x and y directions</w:t>
      </w:r>
    </w:p>
    <w:p xmlns:wp14="http://schemas.microsoft.com/office/word/2010/wordml" w14:paraId="2A830305" wp14:textId="1BD93E1B">
      <w:pPr>
        <w:spacing w:before="0" w:after="40" w:line="220" w:lineRule="exact"/>
        <w:jc w:val="both"/>
      </w:pPr>
      <w:r w:rsidRPr="2C545457" w:rsidR="2C545457">
        <w:rPr>
          <w:sz w:val="18"/>
          <w:szCs w:val="18"/>
        </w:rPr>
        <w:t xml:space="preserve">each </w:t>
      </w:r>
      <w:r w:rsidRPr="2C545457" w:rsidR="2C545457">
        <w:rPr>
          <w:sz w:val="18"/>
          <w:szCs w:val="18"/>
        </w:rPr>
        <w:t>normalised</w:t>
      </w:r>
      <w:r w:rsidRPr="2C545457" w:rsidR="2C545457">
        <w:rPr>
          <w:sz w:val="18"/>
          <w:szCs w:val="18"/>
        </w:rPr>
        <w:t xml:space="preserve"> by their absolute sum. </w:t>
      </w:r>
      <w:r w:rsidRPr="2C545457" w:rsidR="2C545457">
        <w:rPr>
          <w:sz w:val="18"/>
          <w:szCs w:val="18"/>
        </w:rPr>
        <w:t>DoGx</w:t>
      </w:r>
      <w:r w:rsidRPr="2C545457" w:rsidR="2C545457">
        <w:rPr>
          <w:sz w:val="18"/>
          <w:szCs w:val="18"/>
        </w:rPr>
        <w:t xml:space="preserve"> is antisymmetric in x with a zero </w:t>
      </w:r>
      <w:r w:rsidRPr="2C545457" w:rsidR="2C545457">
        <w:rPr>
          <w:sz w:val="18"/>
          <w:szCs w:val="18"/>
        </w:rPr>
        <w:t>centre</w:t>
      </w:r>
      <w:r w:rsidRPr="2C545457" w:rsidR="2C545457">
        <w:rPr>
          <w:sz w:val="18"/>
          <w:szCs w:val="18"/>
        </w:rPr>
        <w:t xml:space="preserve"> column; </w:t>
      </w:r>
      <w:r w:rsidRPr="2C545457" w:rsidR="2C545457">
        <w:rPr>
          <w:sz w:val="18"/>
          <w:szCs w:val="18"/>
        </w:rPr>
        <w:t>DoGy</w:t>
      </w:r>
      <w:r w:rsidRPr="2C545457" w:rsidR="2C545457">
        <w:rPr>
          <w:sz w:val="18"/>
          <w:szCs w:val="18"/>
        </w:rPr>
        <w:t xml:space="preserve"> is antisymmetric in y.</w:t>
      </w:r>
    </w:p>
    <w:p w:rsidR="451A7E10" w:rsidP="2C545457" w:rsidRDefault="451A7E10" w14:paraId="2721EF34" w14:textId="02582F79">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51A7E10">
        <w:rPr>
          <w:rFonts w:ascii="Consolas" w:hAnsi="Consolas" w:eastAsia="Consolas" w:cs="Consolas"/>
          <w:b w:val="0"/>
          <w:bCs w:val="0"/>
          <w:noProof w:val="0"/>
          <w:color w:val="4FC1FF"/>
          <w:sz w:val="14"/>
          <w:szCs w:val="14"/>
          <w:lang w:val="en-US"/>
        </w:rPr>
        <w:t>G</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4EC9B0"/>
          <w:sz w:val="14"/>
          <w:szCs w:val="14"/>
          <w:lang w:val="en-US"/>
        </w:rPr>
        <w:t>np</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exp</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x</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y</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sigma</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w:t>
      </w:r>
    </w:p>
    <w:p w:rsidR="451A7E10" w:rsidP="2C545457" w:rsidRDefault="451A7E10" w14:paraId="41175F8E" w14:textId="76E47941">
      <w:pPr>
        <w:shd w:val="clear" w:color="auto" w:fill="1F1F1F"/>
        <w:spacing w:before="0" w:beforeAutospacing="off" w:after="0" w:afterAutospacing="off" w:line="285" w:lineRule="auto"/>
        <w:rPr>
          <w:rFonts w:ascii="Consolas" w:hAnsi="Consolas" w:eastAsia="Consolas" w:cs="Consolas"/>
          <w:b w:val="0"/>
          <w:bCs w:val="0"/>
          <w:noProof w:val="0"/>
          <w:color w:val="4FC1FF"/>
          <w:sz w:val="14"/>
          <w:szCs w:val="14"/>
          <w:lang w:val="en-US"/>
        </w:rPr>
      </w:pPr>
      <w:r w:rsidRPr="2C545457" w:rsidR="451A7E10">
        <w:rPr>
          <w:rFonts w:ascii="Consolas" w:hAnsi="Consolas" w:eastAsia="Consolas" w:cs="Consolas"/>
          <w:b w:val="0"/>
          <w:bCs w:val="0"/>
          <w:noProof w:val="0"/>
          <w:color w:val="9CDCFE"/>
          <w:sz w:val="14"/>
          <w:szCs w:val="14"/>
          <w:lang w:val="en-US"/>
        </w:rPr>
        <w:t>DoGx</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9CDCFE"/>
          <w:sz w:val="14"/>
          <w:szCs w:val="14"/>
          <w:lang w:val="en-US"/>
        </w:rPr>
        <w:t>x</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sigma</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4FC1FF"/>
          <w:sz w:val="14"/>
          <w:szCs w:val="14"/>
          <w:lang w:val="en-US"/>
        </w:rPr>
        <w:t>G</w:t>
      </w:r>
    </w:p>
    <w:p w:rsidR="451A7E10" w:rsidP="2C545457" w:rsidRDefault="451A7E10" w14:paraId="419B8030" w14:textId="37C60652">
      <w:pPr>
        <w:shd w:val="clear" w:color="auto" w:fill="1F1F1F"/>
        <w:spacing w:before="0" w:beforeAutospacing="off" w:after="0" w:afterAutospacing="off" w:line="285" w:lineRule="auto"/>
        <w:rPr>
          <w:rFonts w:ascii="Consolas" w:hAnsi="Consolas" w:eastAsia="Consolas" w:cs="Consolas"/>
          <w:b w:val="0"/>
          <w:bCs w:val="0"/>
          <w:noProof w:val="0"/>
          <w:color w:val="4FC1FF"/>
          <w:sz w:val="14"/>
          <w:szCs w:val="14"/>
          <w:lang w:val="en-US"/>
        </w:rPr>
      </w:pPr>
      <w:r w:rsidRPr="2C545457" w:rsidR="451A7E10">
        <w:rPr>
          <w:rFonts w:ascii="Consolas" w:hAnsi="Consolas" w:eastAsia="Consolas" w:cs="Consolas"/>
          <w:b w:val="0"/>
          <w:bCs w:val="0"/>
          <w:noProof w:val="0"/>
          <w:color w:val="9CDCFE"/>
          <w:sz w:val="14"/>
          <w:szCs w:val="14"/>
          <w:lang w:val="en-US"/>
        </w:rPr>
        <w:t>DoGy</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9CDCFE"/>
          <w:sz w:val="14"/>
          <w:szCs w:val="14"/>
          <w:lang w:val="en-US"/>
        </w:rPr>
        <w:t>y</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sigma</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B5CEA8"/>
          <w:sz w:val="14"/>
          <w:szCs w:val="14"/>
          <w:lang w:val="en-US"/>
        </w:rPr>
        <w:t>2</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4FC1FF"/>
          <w:sz w:val="14"/>
          <w:szCs w:val="14"/>
          <w:lang w:val="en-US"/>
        </w:rPr>
        <w:t>G</w:t>
      </w:r>
    </w:p>
    <w:p w:rsidR="451A7E10" w:rsidP="2C545457" w:rsidRDefault="451A7E10" w14:paraId="72156A04" w14:textId="142594B1">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51A7E10">
        <w:rPr>
          <w:rFonts w:ascii="Consolas" w:hAnsi="Consolas" w:eastAsia="Consolas" w:cs="Consolas"/>
          <w:b w:val="0"/>
          <w:bCs w:val="0"/>
          <w:noProof w:val="0"/>
          <w:color w:val="9CDCFE"/>
          <w:sz w:val="14"/>
          <w:szCs w:val="14"/>
          <w:lang w:val="en-US"/>
        </w:rPr>
        <w:t>DoGx</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DoGx</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4EC9B0"/>
          <w:sz w:val="14"/>
          <w:szCs w:val="14"/>
          <w:lang w:val="en-US"/>
        </w:rPr>
        <w:t>np</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abs</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DoGx</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DCDCAA"/>
          <w:sz w:val="14"/>
          <w:szCs w:val="14"/>
          <w:lang w:val="en-US"/>
        </w:rPr>
        <w:t>sum</w:t>
      </w:r>
      <w:r w:rsidRPr="2C545457" w:rsidR="451A7E10">
        <w:rPr>
          <w:rFonts w:ascii="Consolas" w:hAnsi="Consolas" w:eastAsia="Consolas" w:cs="Consolas"/>
          <w:b w:val="0"/>
          <w:bCs w:val="0"/>
          <w:noProof w:val="0"/>
          <w:color w:val="CCCCCC"/>
          <w:sz w:val="14"/>
          <w:szCs w:val="14"/>
          <w:lang w:val="en-US"/>
        </w:rPr>
        <w:t>()</w:t>
      </w:r>
    </w:p>
    <w:p w:rsidR="451A7E10" w:rsidP="2C545457" w:rsidRDefault="451A7E10" w14:paraId="5D6CC6FD" w14:textId="1C56709A">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51A7E10">
        <w:rPr>
          <w:rFonts w:ascii="Consolas" w:hAnsi="Consolas" w:eastAsia="Consolas" w:cs="Consolas"/>
          <w:b w:val="0"/>
          <w:bCs w:val="0"/>
          <w:noProof w:val="0"/>
          <w:color w:val="9CDCFE"/>
          <w:sz w:val="14"/>
          <w:szCs w:val="14"/>
          <w:lang w:val="en-US"/>
        </w:rPr>
        <w:t>DoGy</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4D4D4"/>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9CDCFE"/>
          <w:sz w:val="14"/>
          <w:szCs w:val="14"/>
          <w:lang w:val="en-US"/>
        </w:rPr>
        <w:t>DoGy</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DCDCAA"/>
          <w:sz w:val="14"/>
          <w:szCs w:val="14"/>
          <w:lang w:val="en-US"/>
        </w:rPr>
        <w:t>/</w:t>
      </w:r>
      <w:r w:rsidRPr="2C545457" w:rsidR="451A7E10">
        <w:rPr>
          <w:rFonts w:ascii="Consolas" w:hAnsi="Consolas" w:eastAsia="Consolas" w:cs="Consolas"/>
          <w:b w:val="0"/>
          <w:bCs w:val="0"/>
          <w:noProof w:val="0"/>
          <w:color w:val="CCCCCC"/>
          <w:sz w:val="14"/>
          <w:szCs w:val="14"/>
          <w:lang w:val="en-US"/>
        </w:rPr>
        <w:t xml:space="preserve"> </w:t>
      </w:r>
      <w:r w:rsidRPr="2C545457" w:rsidR="451A7E10">
        <w:rPr>
          <w:rFonts w:ascii="Consolas" w:hAnsi="Consolas" w:eastAsia="Consolas" w:cs="Consolas"/>
          <w:b w:val="0"/>
          <w:bCs w:val="0"/>
          <w:noProof w:val="0"/>
          <w:color w:val="4EC9B0"/>
          <w:sz w:val="14"/>
          <w:szCs w:val="14"/>
          <w:lang w:val="en-US"/>
        </w:rPr>
        <w:t>np</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abs</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9CDCFE"/>
          <w:sz w:val="14"/>
          <w:szCs w:val="14"/>
          <w:lang w:val="en-US"/>
        </w:rPr>
        <w:t>DoGy</w:t>
      </w:r>
      <w:r w:rsidRPr="2C545457" w:rsidR="451A7E10">
        <w:rPr>
          <w:rFonts w:ascii="Consolas" w:hAnsi="Consolas" w:eastAsia="Consolas" w:cs="Consolas"/>
          <w:b w:val="0"/>
          <w:bCs w:val="0"/>
          <w:noProof w:val="0"/>
          <w:color w:val="CCCCCC"/>
          <w:sz w:val="14"/>
          <w:szCs w:val="14"/>
          <w:lang w:val="en-US"/>
        </w:rPr>
        <w:t>).</w:t>
      </w:r>
      <w:r w:rsidRPr="2C545457" w:rsidR="451A7E10">
        <w:rPr>
          <w:rFonts w:ascii="Consolas" w:hAnsi="Consolas" w:eastAsia="Consolas" w:cs="Consolas"/>
          <w:b w:val="0"/>
          <w:bCs w:val="0"/>
          <w:noProof w:val="0"/>
          <w:color w:val="DCDCAA"/>
          <w:sz w:val="14"/>
          <w:szCs w:val="14"/>
          <w:lang w:val="en-US"/>
        </w:rPr>
        <w:t>sum</w:t>
      </w:r>
      <w:r w:rsidRPr="2C545457" w:rsidR="451A7E10">
        <w:rPr>
          <w:rFonts w:ascii="Consolas" w:hAnsi="Consolas" w:eastAsia="Consolas" w:cs="Consolas"/>
          <w:b w:val="0"/>
          <w:bCs w:val="0"/>
          <w:noProof w:val="0"/>
          <w:color w:val="CCCCCC"/>
          <w:sz w:val="14"/>
          <w:szCs w:val="14"/>
          <w:lang w:val="en-US"/>
        </w:rPr>
        <w:t>()</w:t>
      </w:r>
      <w:r w:rsidRPr="2C545457" w:rsidR="239256B3">
        <w:rPr>
          <w:rFonts w:ascii="Consolas" w:hAnsi="Consolas" w:eastAsia="Consolas" w:cs="Consolas"/>
          <w:b w:val="0"/>
          <w:bCs w:val="0"/>
          <w:noProof w:val="0"/>
          <w:color w:val="CCCCCC"/>
          <w:sz w:val="14"/>
          <w:szCs w:val="14"/>
          <w:lang w:val="en-US"/>
        </w:rPr>
        <w:t xml:space="preserve">   </w:t>
      </w:r>
      <w:r w:rsidRPr="2C545457" w:rsidR="239256B3">
        <w:rPr>
          <w:rFonts w:ascii="Consolas" w:hAnsi="Consolas" w:eastAsia="Consolas" w:cs="Consolas"/>
          <w:b w:val="0"/>
          <w:bCs w:val="0"/>
          <w:noProof w:val="0"/>
          <w:color w:val="CCCCCC"/>
          <w:sz w:val="14"/>
          <w:szCs w:val="14"/>
          <w:lang w:val="en-US"/>
        </w:rPr>
        <w:t xml:space="preserve">                                                                                            Page</w:t>
      </w:r>
      <w:r w:rsidRPr="2C545457" w:rsidR="239256B3">
        <w:rPr>
          <w:rFonts w:ascii="Consolas" w:hAnsi="Consolas" w:eastAsia="Consolas" w:cs="Consolas"/>
          <w:b w:val="0"/>
          <w:bCs w:val="0"/>
          <w:noProof w:val="0"/>
          <w:color w:val="CCCCCC"/>
          <w:sz w:val="14"/>
          <w:szCs w:val="14"/>
          <w:lang w:val="en-US"/>
        </w:rPr>
        <w:t xml:space="preserve"> 03</w:t>
      </w:r>
    </w:p>
    <w:p xmlns:wp14="http://schemas.microsoft.com/office/word/2010/wordml" w14:paraId="605B9532" wp14:textId="77777777">
      <w:pPr>
        <w:pStyle w:val="Heading2"/>
        <w:spacing w:before="60" w:after="20"/>
      </w:pPr>
      <w:r>
        <w:rPr>
          <w:b/>
          <w:color w:val="323232"/>
          <w:sz w:val="18"/>
        </w:rPr>
        <w:t>(c) 51x51 DoG-x kernel as 3D surface</w:t>
      </w:r>
    </w:p>
    <w:p xmlns:wp14="http://schemas.microsoft.com/office/word/2010/wordml" w14:paraId="4E6F63C0" wp14:textId="77777777">
      <w:pPr>
        <w:spacing w:before="0" w:after="40" w:line="220" w:lineRule="exact"/>
        <w:jc w:val="both"/>
      </w:pPr>
      <w:r>
        <w:rPr>
          <w:sz w:val="18"/>
        </w:rPr>
        <w:t>Plotted with plot_surface(). Shows the characteristic bipolar shape with positive and negative lobes.</w:t>
      </w:r>
    </w:p>
    <w:p xmlns:wp14="http://schemas.microsoft.com/office/word/2010/wordml" w14:paraId="74557CFB" wp14:textId="77777777">
      <w:pPr>
        <w:pStyle w:val="Heading2"/>
        <w:spacing w:before="60" w:after="20"/>
      </w:pPr>
      <w:r>
        <w:rPr>
          <w:b/>
          <w:color w:val="323232"/>
          <w:sz w:val="18"/>
        </w:rPr>
        <w:t>(d) Image gradients using DoG kernels</w:t>
      </w:r>
    </w:p>
    <w:p xmlns:wp14="http://schemas.microsoft.com/office/word/2010/wordml" w14:paraId="7728068D" wp14:textId="77777777">
      <w:pPr>
        <w:spacing w:before="0" w:after="40" w:line="220" w:lineRule="exact"/>
        <w:jc w:val="both"/>
      </w:pPr>
      <w:r>
        <w:rPr>
          <w:sz w:val="18"/>
        </w:rPr>
        <w:t>cv.filter2D(f, cv.CV_64F, DoGx) and DoGy applied to the runway image. CV_64F preserves negative gradient values. Magnitude = sqrt(gx^2 + gy^2).</w:t>
      </w:r>
    </w:p>
    <w:p xmlns:wp14="http://schemas.microsoft.com/office/word/2010/wordml" w14:paraId="4FF91EB2" wp14:textId="77777777">
      <w:pPr>
        <w:pStyle w:val="Heading2"/>
        <w:spacing w:before="60" w:after="20"/>
      </w:pPr>
      <w:r>
        <w:rPr>
          <w:b/>
          <w:color w:val="323232"/>
          <w:sz w:val="18"/>
        </w:rPr>
        <w:t>(e) Sobel comparison and discussion</w:t>
      </w:r>
    </w:p>
    <w:p xmlns:wp14="http://schemas.microsoft.com/office/word/2010/wordml" w14:paraId="580D09D2" wp14:textId="77777777">
      <w:pPr>
        <w:spacing w:before="0" w:after="40" w:line="220" w:lineRule="exact"/>
        <w:jc w:val="both"/>
      </w:pPr>
      <w:r>
        <w:rPr>
          <w:sz w:val="18"/>
        </w:rPr>
        <w:t>cv.Sobel(f, cv.CV_64F, 1, 0, ksize=5) applied for comparison. Both methods detect the same edges. DoG uses the true Gaussian derivative and is smoother and more isotropic. Sobel uses integer-approximate coefficients and is faster but slightly less smooth and more sensitive to noise at large kernel sizes.</w:t>
      </w:r>
    </w:p>
    <w:tbl>
      <w:tblPr>
        <w:tblW w:w="0" w:type="auto"/>
        <w:tblLook w:val="04A0" w:firstRow="1" w:lastRow="0" w:firstColumn="1" w:lastColumn="0" w:noHBand="0" w:noVBand="1"/>
      </w:tblPr>
      <w:tblGrid>
        <w:gridCol w:w="5100"/>
        <w:gridCol w:w="5100"/>
      </w:tblGrid>
      <w:tr xmlns:wp14="http://schemas.microsoft.com/office/word/2010/wordml" w14:paraId="049F31CB" wp14:textId="77777777">
        <w:tc>
          <w:tcPr>
            <w:tcW w:w="5100" w:type="dxa"/>
            <w:tcBorders>
              <w:top w:val="none"/>
              <w:bottom w:val="none"/>
              <w:left w:val="none"/>
              <w:right w:val="none"/>
              <w:insideH w:val="none"/>
              <w:insideV w:val="none"/>
            </w:tcBorders>
          </w:tcPr>
          <w:p w14:paraId="53128261" wp14:textId="77777777">
            <w:pPr>
              <w:jc w:val="center"/>
            </w:pPr>
            <w:r>
              <w:drawing>
                <wp:inline xmlns:a="http://schemas.openxmlformats.org/drawingml/2006/main" xmlns:pic="http://schemas.openxmlformats.org/drawingml/2006/picture" xmlns:wp14="http://schemas.microsoft.com/office/word/2010/wordprocessingDrawing" wp14:anchorId="58B3E2E4" wp14:editId="7777777">
                  <wp:extent cx="2743200" cy="1197104"/>
                  <wp:docPr id="13" name="Picture 13"/>
                  <wp:cNvGraphicFramePr>
                    <a:graphicFrameLocks noChangeAspect="1"/>
                  </wp:cNvGraphicFramePr>
                  <a:graphic>
                    <a:graphicData uri="http://schemas.openxmlformats.org/drawingml/2006/picture">
                      <pic:pic>
                        <pic:nvPicPr>
                          <pic:cNvPr id="0" name="q6b_dog_kernels.png"/>
                          <pic:cNvPicPr/>
                        </pic:nvPicPr>
                        <pic:blipFill>
                          <a:blip r:embed="rId21"/>
                          <a:stretch>
                            <a:fillRect/>
                          </a:stretch>
                        </pic:blipFill>
                        <pic:spPr>
                          <a:xfrm>
                            <a:off x="0" y="0"/>
                            <a:ext cx="2743200" cy="1197104"/>
                          </a:xfrm>
                          <a:prstGeom prst="rect"/>
                        </pic:spPr>
                      </pic:pic>
                    </a:graphicData>
                  </a:graphic>
                </wp:inline>
              </w:drawing>
            </w:r>
          </w:p>
        </w:tc>
        <w:tc>
          <w:tcPr>
            <w:tcW w:w="5100" w:type="dxa"/>
            <w:tcBorders>
              <w:top w:val="none"/>
              <w:bottom w:val="none"/>
              <w:left w:val="none"/>
              <w:right w:val="none"/>
              <w:insideH w:val="none"/>
              <w:insideV w:val="none"/>
            </w:tcBorders>
          </w:tcPr>
          <w:p w14:paraId="62486C05" wp14:textId="77777777">
            <w:pPr>
              <w:jc w:val="center"/>
            </w:pPr>
            <w:r>
              <w:drawing>
                <wp:inline xmlns:a="http://schemas.openxmlformats.org/drawingml/2006/main" xmlns:pic="http://schemas.openxmlformats.org/drawingml/2006/picture" xmlns:wp14="http://schemas.microsoft.com/office/word/2010/wordprocessingDrawing" wp14:anchorId="11819929" wp14:editId="7777777">
                  <wp:extent cx="2743200" cy="2834895"/>
                  <wp:docPr id="14" name="Picture 14"/>
                  <wp:cNvGraphicFramePr>
                    <a:graphicFrameLocks noChangeAspect="1"/>
                  </wp:cNvGraphicFramePr>
                  <a:graphic>
                    <a:graphicData uri="http://schemas.openxmlformats.org/drawingml/2006/picture">
                      <pic:pic>
                        <pic:nvPicPr>
                          <pic:cNvPr id="0" name="q6c_dog_surface.png"/>
                          <pic:cNvPicPr/>
                        </pic:nvPicPr>
                        <pic:blipFill>
                          <a:blip r:embed="rId22"/>
                          <a:stretch>
                            <a:fillRect/>
                          </a:stretch>
                        </pic:blipFill>
                        <pic:spPr>
                          <a:xfrm>
                            <a:off x="0" y="0"/>
                            <a:ext cx="2743200" cy="2834895"/>
                          </a:xfrm>
                          <a:prstGeom prst="rect"/>
                        </pic:spPr>
                      </pic:pic>
                    </a:graphicData>
                  </a:graphic>
                </wp:inline>
              </w:drawing>
            </w:r>
          </w:p>
        </w:tc>
      </w:tr>
      <w:tr xmlns:wp14="http://schemas.microsoft.com/office/word/2010/wordml" w14:paraId="07605DD1" wp14:textId="77777777">
        <w:tc>
          <w:tcPr>
            <w:tcW w:w="5100" w:type="dxa"/>
            <w:tcBorders>
              <w:top w:val="none"/>
              <w:bottom w:val="none"/>
              <w:left w:val="none"/>
              <w:right w:val="none"/>
              <w:insideH w:val="none"/>
              <w:insideV w:val="none"/>
            </w:tcBorders>
          </w:tcPr>
          <w:p w14:paraId="1CB2E15C" wp14:textId="77777777">
            <w:pPr>
              <w:jc w:val="center"/>
            </w:pPr>
            <w:r>
              <w:rPr>
                <w:i/>
                <w:color w:val="5A5A5A"/>
                <w:sz w:val="15"/>
              </w:rPr>
              <w:t>Figure 13. 5x5 DoG-x and DoG-y kernel heatmaps.</w:t>
            </w:r>
          </w:p>
        </w:tc>
        <w:tc>
          <w:tcPr>
            <w:tcW w:w="5100" w:type="dxa"/>
            <w:tcBorders>
              <w:top w:val="none"/>
              <w:bottom w:val="none"/>
              <w:left w:val="none"/>
              <w:right w:val="none"/>
              <w:insideH w:val="none"/>
              <w:insideV w:val="none"/>
            </w:tcBorders>
          </w:tcPr>
          <w:p w14:paraId="4B428606" wp14:textId="77777777">
            <w:pPr>
              <w:jc w:val="center"/>
            </w:pPr>
            <w:r>
              <w:rPr>
                <w:i/>
                <w:color w:val="5A5A5A"/>
                <w:sz w:val="15"/>
              </w:rPr>
              <w:t>Figure 14. 51x51 DoG-x kernel as 3D surface.</w:t>
            </w:r>
          </w:p>
        </w:tc>
      </w:tr>
    </w:tbl>
    <w:tbl>
      <w:tblPr>
        <w:tblW w:w="0" w:type="auto"/>
        <w:tblLook w:val="04A0" w:firstRow="1" w:lastRow="0" w:firstColumn="1" w:lastColumn="0" w:noHBand="0" w:noVBand="1"/>
      </w:tblPr>
      <w:tblGrid>
        <w:gridCol w:w="5100"/>
        <w:gridCol w:w="5100"/>
      </w:tblGrid>
      <w:tr xmlns:wp14="http://schemas.microsoft.com/office/word/2010/wordml" w14:paraId="4101652C" wp14:textId="77777777">
        <w:tc>
          <w:tcPr>
            <w:tcW w:w="5100" w:type="dxa"/>
            <w:tcBorders>
              <w:top w:val="none"/>
              <w:bottom w:val="none"/>
              <w:left w:val="none"/>
              <w:right w:val="none"/>
              <w:insideH w:val="none"/>
              <w:insideV w:val="none"/>
            </w:tcBorders>
          </w:tcPr>
          <w:p w14:paraId="4B99056E" wp14:textId="77777777">
            <w:pPr>
              <w:jc w:val="center"/>
            </w:pPr>
            <w:r>
              <w:drawing>
                <wp:inline xmlns:a="http://schemas.openxmlformats.org/drawingml/2006/main" xmlns:pic="http://schemas.openxmlformats.org/drawingml/2006/picture" xmlns:wp14="http://schemas.microsoft.com/office/word/2010/wordprocessingDrawing" wp14:anchorId="31DF70DE" wp14:editId="7777777">
                  <wp:extent cx="2743200" cy="940598"/>
                  <wp:docPr id="15" name="Picture 15"/>
                  <wp:cNvGraphicFramePr>
                    <a:graphicFrameLocks noChangeAspect="1"/>
                  </wp:cNvGraphicFramePr>
                  <a:graphic>
                    <a:graphicData uri="http://schemas.openxmlformats.org/drawingml/2006/picture">
                      <pic:pic>
                        <pic:nvPicPr>
                          <pic:cNvPr id="0" name="q6d_dog_gradients.png"/>
                          <pic:cNvPicPr/>
                        </pic:nvPicPr>
                        <pic:blipFill>
                          <a:blip r:embed="rId23"/>
                          <a:stretch>
                            <a:fillRect/>
                          </a:stretch>
                        </pic:blipFill>
                        <pic:spPr>
                          <a:xfrm>
                            <a:off x="0" y="0"/>
                            <a:ext cx="2743200" cy="940598"/>
                          </a:xfrm>
                          <a:prstGeom prst="rect"/>
                        </pic:spPr>
                      </pic:pic>
                    </a:graphicData>
                  </a:graphic>
                </wp:inline>
              </w:drawing>
            </w:r>
          </w:p>
        </w:tc>
        <w:tc>
          <w:tcPr>
            <w:tcW w:w="5100" w:type="dxa"/>
            <w:tcBorders>
              <w:top w:val="none"/>
              <w:bottom w:val="none"/>
              <w:left w:val="none"/>
              <w:right w:val="none"/>
              <w:insideH w:val="none"/>
              <w:insideV w:val="none"/>
            </w:tcBorders>
          </w:tcPr>
          <w:p w14:paraId="1299C43A" wp14:textId="77777777">
            <w:pPr>
              <w:jc w:val="center"/>
            </w:pPr>
            <w:r>
              <w:drawing>
                <wp:inline xmlns:a="http://schemas.openxmlformats.org/drawingml/2006/main" xmlns:pic="http://schemas.openxmlformats.org/drawingml/2006/picture" xmlns:wp14="http://schemas.microsoft.com/office/word/2010/wordprocessingDrawing" wp14:anchorId="69D053B8" wp14:editId="7777777">
                  <wp:extent cx="2743200" cy="1350666"/>
                  <wp:docPr id="16" name="Picture 16"/>
                  <wp:cNvGraphicFramePr>
                    <a:graphicFrameLocks noChangeAspect="1"/>
                  </wp:cNvGraphicFramePr>
                  <a:graphic>
                    <a:graphicData uri="http://schemas.openxmlformats.org/drawingml/2006/picture">
                      <pic:pic>
                        <pic:nvPicPr>
                          <pic:cNvPr id="0" name="q6e_dog_vs_sobel.png"/>
                          <pic:cNvPicPr/>
                        </pic:nvPicPr>
                        <pic:blipFill>
                          <a:blip r:embed="rId24"/>
                          <a:stretch>
                            <a:fillRect/>
                          </a:stretch>
                        </pic:blipFill>
                        <pic:spPr>
                          <a:xfrm>
                            <a:off x="0" y="0"/>
                            <a:ext cx="2743200" cy="1350666"/>
                          </a:xfrm>
                          <a:prstGeom prst="rect"/>
                        </pic:spPr>
                      </pic:pic>
                    </a:graphicData>
                  </a:graphic>
                </wp:inline>
              </w:drawing>
            </w:r>
          </w:p>
        </w:tc>
      </w:tr>
      <w:tr xmlns:wp14="http://schemas.microsoft.com/office/word/2010/wordml" w14:paraId="7700D50E" wp14:textId="77777777">
        <w:tc>
          <w:tcPr>
            <w:tcW w:w="5100" w:type="dxa"/>
            <w:tcBorders>
              <w:top w:val="none"/>
              <w:bottom w:val="none"/>
              <w:left w:val="none"/>
              <w:right w:val="none"/>
              <w:insideH w:val="none"/>
              <w:insideV w:val="none"/>
            </w:tcBorders>
          </w:tcPr>
          <w:p w14:paraId="44C3C63E" wp14:textId="77777777">
            <w:pPr>
              <w:jc w:val="center"/>
            </w:pPr>
            <w:r>
              <w:rPr>
                <w:i/>
                <w:color w:val="5A5A5A"/>
                <w:sz w:val="15"/>
              </w:rPr>
              <w:t>Figure 15. DoG x and y gradients applied to runway image.</w:t>
            </w:r>
          </w:p>
        </w:tc>
        <w:tc>
          <w:tcPr>
            <w:tcW w:w="5100" w:type="dxa"/>
            <w:tcBorders>
              <w:top w:val="none"/>
              <w:bottom w:val="none"/>
              <w:left w:val="none"/>
              <w:right w:val="none"/>
              <w:insideH w:val="none"/>
              <w:insideV w:val="none"/>
            </w:tcBorders>
          </w:tcPr>
          <w:p w14:paraId="0D1FCE2E" wp14:textId="77777777">
            <w:pPr>
              <w:jc w:val="center"/>
            </w:pPr>
            <w:r>
              <w:rPr>
                <w:i/>
                <w:color w:val="5A5A5A"/>
                <w:sz w:val="15"/>
              </w:rPr>
              <w:t>Figure 16. DoG gradient magnitude vs Sobel gradient magnitude.</w:t>
            </w:r>
          </w:p>
        </w:tc>
      </w:tr>
    </w:tbl>
    <w:p xmlns:wp14="http://schemas.microsoft.com/office/word/2010/wordml" w14:paraId="4DDBEF00"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463BA529" wp14:editId="7777777">
            <wp:extent cx="4572000" cy="1406208"/>
            <wp:docPr id="17" name="Picture 17"/>
            <wp:cNvGraphicFramePr>
              <a:graphicFrameLocks noChangeAspect="1"/>
            </wp:cNvGraphicFramePr>
            <a:graphic>
              <a:graphicData uri="http://schemas.openxmlformats.org/drawingml/2006/picture">
                <pic:pic>
                  <pic:nvPicPr>
                    <pic:cNvPr id="0" name="q6_terminal output.png"/>
                    <pic:cNvPicPr/>
                  </pic:nvPicPr>
                  <pic:blipFill>
                    <a:blip r:embed="rId25"/>
                    <a:stretch>
                      <a:fillRect/>
                    </a:stretch>
                  </pic:blipFill>
                  <pic:spPr>
                    <a:xfrm>
                      <a:off x="0" y="0"/>
                      <a:ext cx="4572000" cy="1406208"/>
                    </a:xfrm>
                    <a:prstGeom prst="rect"/>
                  </pic:spPr>
                </pic:pic>
              </a:graphicData>
            </a:graphic>
          </wp:inline>
        </w:drawing>
      </w:r>
    </w:p>
    <w:p xmlns:wp14="http://schemas.microsoft.com/office/word/2010/wordml" w14:paraId="2C84CF70" wp14:textId="77777777">
      <w:pPr>
        <w:spacing w:before="0" w:after="60"/>
        <w:jc w:val="center"/>
      </w:pPr>
      <w:r>
        <w:rPr>
          <w:i/>
          <w:color w:val="5A5A5A"/>
          <w:sz w:val="15"/>
        </w:rPr>
        <w:t>Figure 17. Terminal output showing 5x5 DoG-x and DoG-y kernel values.</w:t>
      </w:r>
    </w:p>
    <w:p xmlns:wp14="http://schemas.microsoft.com/office/word/2010/wordml" w14:paraId="028BB9A1" wp14:textId="77777777">
      <w:pPr>
        <w:pStyle w:val="Heading1"/>
        <w:spacing w:before="100" w:after="20"/>
      </w:pPr>
      <w:r>
        <w:rPr>
          <w:b/>
          <w:color w:val="0F2864"/>
          <w:sz w:val="20"/>
        </w:rPr>
        <w:t>Q7 - Image Zoom with Interpolation  (s in range (0, 10])</w:t>
      </w:r>
    </w:p>
    <w:p xmlns:wp14="http://schemas.microsoft.com/office/word/2010/wordml" w14:paraId="59F44E14" wp14:textId="77777777">
      <w:pPr>
        <w:spacing w:before="0" w:after="40"/>
      </w:pPr>
      <w:r w:rsidRPr="2C545457" w:rsidR="2C545457">
        <w:rPr>
          <w:color w:val="0046A0"/>
          <w:sz w:val="15"/>
          <w:szCs w:val="15"/>
        </w:rPr>
        <w:t xml:space="preserve">Source: </w:t>
      </w:r>
      <w:hyperlink r:id="Rcd45a0cc4ccf43b4">
        <w:r w:rsidRPr="2C545457" w:rsidR="2C545457">
          <w:rPr>
            <w:rStyle w:val="Hyperlink"/>
            <w:sz w:val="15"/>
            <w:szCs w:val="15"/>
          </w:rPr>
          <w:t>https://github.com/PathmikaW/cv-assignment01/blob/main/src/q7_image_zoom.py</w:t>
        </w:r>
      </w:hyperlink>
    </w:p>
    <w:p xmlns:wp14="http://schemas.microsoft.com/office/word/2010/wordml" w14:paraId="1F0A7D67" wp14:textId="77777777">
      <w:pPr>
        <w:spacing w:before="0" w:after="40" w:line="220" w:lineRule="exact"/>
        <w:jc w:val="both"/>
      </w:pPr>
      <w:r>
        <w:rPr>
          <w:sz w:val="18"/>
        </w:rPr>
        <w:t>zoom_image(img, s, method) maps each output pixel (i, j) back to source coordinates: src_y = i/s, src_x = j/s.</w:t>
      </w:r>
    </w:p>
    <w:p xmlns:wp14="http://schemas.microsoft.com/office/word/2010/wordml" w14:paraId="7C4E145F" wp14:textId="77777777">
      <w:pPr>
        <w:pStyle w:val="Heading2"/>
        <w:spacing w:before="60" w:after="20"/>
      </w:pPr>
      <w:r>
        <w:rPr>
          <w:b/>
          <w:color w:val="323232"/>
          <w:sz w:val="18"/>
        </w:rPr>
        <w:t>(a) Nearest-neighbour interpolation</w:t>
      </w:r>
    </w:p>
    <w:p xmlns:wp14="http://schemas.microsoft.com/office/word/2010/wordml" w14:paraId="5A8D379B" wp14:textId="77777777">
      <w:pPr>
        <w:spacing w:before="0" w:after="40" w:line="220" w:lineRule="exact"/>
        <w:jc w:val="both"/>
      </w:pPr>
      <w:r w:rsidRPr="2C545457" w:rsidR="2C545457">
        <w:rPr>
          <w:sz w:val="18"/>
          <w:szCs w:val="18"/>
        </w:rPr>
        <w:t>Source coordinates rounded to the nearest integer. Fast but produces blocky pixel artefacts at high zoom factors.</w:t>
      </w:r>
    </w:p>
    <w:p w:rsidR="0135C001" w:rsidP="2C545457" w:rsidRDefault="0135C001" w14:paraId="628D6765" w14:textId="5515B7D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sy</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4D4D4"/>
          <w:sz w:val="14"/>
          <w:szCs w:val="14"/>
          <w:lang w:val="en-US"/>
        </w:rPr>
        <w:t>=</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CDCAA"/>
          <w:sz w:val="14"/>
          <w:szCs w:val="14"/>
          <w:lang w:val="en-US"/>
        </w:rPr>
        <w:t>min</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4EC9B0"/>
          <w:sz w:val="14"/>
          <w:szCs w:val="14"/>
          <w:lang w:val="en-US"/>
        </w:rPr>
        <w:t>int</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4EC9B0"/>
          <w:sz w:val="14"/>
          <w:szCs w:val="14"/>
          <w:lang w:val="en-US"/>
        </w:rPr>
        <w:t>np</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round</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src_y</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4FC1FF"/>
          <w:sz w:val="14"/>
          <w:szCs w:val="14"/>
          <w:lang w:val="en-US"/>
        </w:rPr>
        <w:t>H</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4D4D4"/>
          <w:sz w:val="14"/>
          <w:szCs w:val="14"/>
          <w:lang w:val="en-US"/>
        </w:rPr>
        <w:t>-</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B5CEA8"/>
          <w:sz w:val="14"/>
          <w:szCs w:val="14"/>
          <w:lang w:val="en-US"/>
        </w:rPr>
        <w:t>1</w:t>
      </w:r>
      <w:r w:rsidRPr="2C545457" w:rsidR="0135C001">
        <w:rPr>
          <w:rFonts w:ascii="Consolas" w:hAnsi="Consolas" w:eastAsia="Consolas" w:cs="Consolas"/>
          <w:b w:val="0"/>
          <w:bCs w:val="0"/>
          <w:noProof w:val="0"/>
          <w:color w:val="CCCCCC"/>
          <w:sz w:val="14"/>
          <w:szCs w:val="14"/>
          <w:lang w:val="en-US"/>
        </w:rPr>
        <w:t>)</w:t>
      </w:r>
    </w:p>
    <w:p w:rsidR="0135C001" w:rsidP="2C545457" w:rsidRDefault="0135C001" w14:paraId="1FF8CFD4" w14:textId="0FCFAC2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sx</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4D4D4"/>
          <w:sz w:val="14"/>
          <w:szCs w:val="14"/>
          <w:lang w:val="en-US"/>
        </w:rPr>
        <w:t>=</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CDCAA"/>
          <w:sz w:val="14"/>
          <w:szCs w:val="14"/>
          <w:lang w:val="en-US"/>
        </w:rPr>
        <w:t>min</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4EC9B0"/>
          <w:sz w:val="14"/>
          <w:szCs w:val="14"/>
          <w:lang w:val="en-US"/>
        </w:rPr>
        <w:t>int</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4EC9B0"/>
          <w:sz w:val="14"/>
          <w:szCs w:val="14"/>
          <w:lang w:val="en-US"/>
        </w:rPr>
        <w:t>np</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round</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src_x</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4FC1FF"/>
          <w:sz w:val="14"/>
          <w:szCs w:val="14"/>
          <w:lang w:val="en-US"/>
        </w:rPr>
        <w:t>W</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4D4D4"/>
          <w:sz w:val="14"/>
          <w:szCs w:val="14"/>
          <w:lang w:val="en-US"/>
        </w:rPr>
        <w:t>-</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B5CEA8"/>
          <w:sz w:val="14"/>
          <w:szCs w:val="14"/>
          <w:lang w:val="en-US"/>
        </w:rPr>
        <w:t>1</w:t>
      </w:r>
      <w:r w:rsidRPr="2C545457" w:rsidR="0135C001">
        <w:rPr>
          <w:rFonts w:ascii="Consolas" w:hAnsi="Consolas" w:eastAsia="Consolas" w:cs="Consolas"/>
          <w:b w:val="0"/>
          <w:bCs w:val="0"/>
          <w:noProof w:val="0"/>
          <w:color w:val="CCCCCC"/>
          <w:sz w:val="14"/>
          <w:szCs w:val="14"/>
          <w:lang w:val="en-US"/>
        </w:rPr>
        <w:t>)</w:t>
      </w:r>
    </w:p>
    <w:p w:rsidR="0135C001" w:rsidP="2C545457" w:rsidRDefault="0135C001" w14:paraId="79F616EE" w14:textId="4956EFC6">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output</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i</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j</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D4D4D4"/>
          <w:sz w:val="14"/>
          <w:szCs w:val="14"/>
          <w:lang w:val="en-US"/>
        </w:rPr>
        <w:t>=</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img</w:t>
      </w:r>
      <w:r w:rsidRPr="2C545457" w:rsidR="0135C001">
        <w:rPr>
          <w:rFonts w:ascii="Consolas" w:hAnsi="Consolas" w:eastAsia="Consolas" w:cs="Consolas"/>
          <w:b w:val="0"/>
          <w:bCs w:val="0"/>
          <w:noProof w:val="0"/>
          <w:color w:val="CCCCCC"/>
          <w:sz w:val="14"/>
          <w:szCs w:val="14"/>
          <w:lang w:val="en-US"/>
        </w:rPr>
        <w:t>[</w:t>
      </w:r>
      <w:r w:rsidRPr="2C545457" w:rsidR="0135C001">
        <w:rPr>
          <w:rFonts w:ascii="Consolas" w:hAnsi="Consolas" w:eastAsia="Consolas" w:cs="Consolas"/>
          <w:b w:val="0"/>
          <w:bCs w:val="0"/>
          <w:noProof w:val="0"/>
          <w:color w:val="9CDCFE"/>
          <w:sz w:val="14"/>
          <w:szCs w:val="14"/>
          <w:lang w:val="en-US"/>
        </w:rPr>
        <w:t>sy</w:t>
      </w:r>
      <w:r w:rsidRPr="2C545457" w:rsidR="0135C001">
        <w:rPr>
          <w:rFonts w:ascii="Consolas" w:hAnsi="Consolas" w:eastAsia="Consolas" w:cs="Consolas"/>
          <w:b w:val="0"/>
          <w:bCs w:val="0"/>
          <w:noProof w:val="0"/>
          <w:color w:val="CCCCCC"/>
          <w:sz w:val="14"/>
          <w:szCs w:val="14"/>
          <w:lang w:val="en-US"/>
        </w:rPr>
        <w:t xml:space="preserve">, </w:t>
      </w:r>
      <w:r w:rsidRPr="2C545457" w:rsidR="0135C001">
        <w:rPr>
          <w:rFonts w:ascii="Consolas" w:hAnsi="Consolas" w:eastAsia="Consolas" w:cs="Consolas"/>
          <w:b w:val="0"/>
          <w:bCs w:val="0"/>
          <w:noProof w:val="0"/>
          <w:color w:val="9CDCFE"/>
          <w:sz w:val="14"/>
          <w:szCs w:val="14"/>
          <w:lang w:val="en-US"/>
        </w:rPr>
        <w:t>sx</w:t>
      </w:r>
      <w:r w:rsidRPr="2C545457" w:rsidR="0135C001">
        <w:rPr>
          <w:rFonts w:ascii="Consolas" w:hAnsi="Consolas" w:eastAsia="Consolas" w:cs="Consolas"/>
          <w:b w:val="0"/>
          <w:bCs w:val="0"/>
          <w:noProof w:val="0"/>
          <w:color w:val="CCCCCC"/>
          <w:sz w:val="14"/>
          <w:szCs w:val="14"/>
          <w:lang w:val="en-US"/>
        </w:rPr>
        <w:t>]</w:t>
      </w:r>
    </w:p>
    <w:p xmlns:wp14="http://schemas.microsoft.com/office/word/2010/wordml" w14:paraId="213FD63D" wp14:textId="77777777">
      <w:pPr>
        <w:pStyle w:val="Heading2"/>
        <w:spacing w:before="60" w:after="20"/>
      </w:pPr>
      <w:r>
        <w:rPr>
          <w:b/>
          <w:color w:val="323232"/>
          <w:sz w:val="18"/>
        </w:rPr>
        <w:t>(b) Bilinear interpolation</w:t>
      </w:r>
    </w:p>
    <w:p xmlns:wp14="http://schemas.microsoft.com/office/word/2010/wordml" w14:paraId="055EA846" wp14:textId="51D502B9">
      <w:pPr>
        <w:spacing w:before="0" w:after="40" w:line="220" w:lineRule="exact"/>
        <w:jc w:val="both"/>
      </w:pPr>
      <w:r w:rsidRPr="2C545457" w:rsidR="2C545457">
        <w:rPr>
          <w:sz w:val="18"/>
          <w:szCs w:val="18"/>
        </w:rPr>
        <w:t>Weighted average of the 4 surrounding pixels using fractional offsets dx and dy.</w:t>
      </w:r>
      <w:r w:rsidRPr="2C545457" w:rsidR="4C8610FE">
        <w:rPr>
          <w:sz w:val="18"/>
          <w:szCs w:val="18"/>
        </w:rPr>
        <w:t xml:space="preserve">                                                                                            </w:t>
      </w:r>
      <w:r w:rsidRPr="2C545457" w:rsidR="4C8610FE">
        <w:rPr>
          <w:sz w:val="14"/>
          <w:szCs w:val="14"/>
        </w:rPr>
        <w:t>Page 04</w:t>
      </w:r>
    </w:p>
    <w:p w:rsidR="558FFBBC" w:rsidP="2C545457" w:rsidRDefault="558FFBBC" w14:paraId="264EB803" w14:textId="52B7C50C">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top</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B5CEA8"/>
          <w:sz w:val="14"/>
          <w:szCs w:val="14"/>
          <w:lang w:val="en-US"/>
        </w:rPr>
        <w:t>1</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dx</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img</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9CDCFE"/>
          <w:sz w:val="14"/>
          <w:szCs w:val="14"/>
          <w:lang w:val="en-US"/>
        </w:rPr>
        <w:t>y0</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x0</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dx</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img</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9CDCFE"/>
          <w:sz w:val="14"/>
          <w:szCs w:val="14"/>
          <w:lang w:val="en-US"/>
        </w:rPr>
        <w:t>y0</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x1</w:t>
      </w:r>
      <w:r w:rsidRPr="2C545457" w:rsidR="558FFBBC">
        <w:rPr>
          <w:rFonts w:ascii="Consolas" w:hAnsi="Consolas" w:eastAsia="Consolas" w:cs="Consolas"/>
          <w:b w:val="0"/>
          <w:bCs w:val="0"/>
          <w:noProof w:val="0"/>
          <w:color w:val="CCCCCC"/>
          <w:sz w:val="14"/>
          <w:szCs w:val="14"/>
          <w:lang w:val="en-US"/>
        </w:rPr>
        <w:t>]</w:t>
      </w:r>
    </w:p>
    <w:p w:rsidR="558FFBBC" w:rsidP="2C545457" w:rsidRDefault="558FFBBC" w14:paraId="7CF62DF0" w14:textId="756BA626">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bottom</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B5CEA8"/>
          <w:sz w:val="14"/>
          <w:szCs w:val="14"/>
          <w:lang w:val="en-US"/>
        </w:rPr>
        <w:t>1</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dx</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img</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9CDCFE"/>
          <w:sz w:val="14"/>
          <w:szCs w:val="14"/>
          <w:lang w:val="en-US"/>
        </w:rPr>
        <w:t>y1</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x0</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dx</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img</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9CDCFE"/>
          <w:sz w:val="14"/>
          <w:szCs w:val="14"/>
          <w:lang w:val="en-US"/>
        </w:rPr>
        <w:t>y1</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x1</w:t>
      </w:r>
      <w:r w:rsidRPr="2C545457" w:rsidR="558FFBBC">
        <w:rPr>
          <w:rFonts w:ascii="Consolas" w:hAnsi="Consolas" w:eastAsia="Consolas" w:cs="Consolas"/>
          <w:b w:val="0"/>
          <w:bCs w:val="0"/>
          <w:noProof w:val="0"/>
          <w:color w:val="CCCCCC"/>
          <w:sz w:val="14"/>
          <w:szCs w:val="14"/>
          <w:lang w:val="en-US"/>
        </w:rPr>
        <w:t>]</w:t>
      </w:r>
    </w:p>
    <w:p w:rsidR="558FFBBC" w:rsidP="2C545457" w:rsidRDefault="558FFBBC" w14:paraId="767DB27B" w14:textId="1FBA846B">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output</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9CDCFE"/>
          <w:sz w:val="14"/>
          <w:szCs w:val="14"/>
          <w:lang w:val="en-US"/>
        </w:rPr>
        <w:t>i</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j</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4EC9B0"/>
          <w:sz w:val="14"/>
          <w:szCs w:val="14"/>
          <w:lang w:val="en-US"/>
        </w:rPr>
        <w:t>np</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DCDCAA"/>
          <w:sz w:val="14"/>
          <w:szCs w:val="14"/>
          <w:lang w:val="en-US"/>
        </w:rPr>
        <w:t>clip</w:t>
      </w:r>
      <w:r w:rsidRPr="2C545457" w:rsidR="558FFBBC">
        <w:rPr>
          <w:rFonts w:ascii="Consolas" w:hAnsi="Consolas" w:eastAsia="Consolas" w:cs="Consolas"/>
          <w:b w:val="0"/>
          <w:bCs w:val="0"/>
          <w:noProof w:val="0"/>
          <w:color w:val="CCCCCC"/>
          <w:sz w:val="14"/>
          <w:szCs w:val="14"/>
          <w:lang w:val="en-US"/>
        </w:rPr>
        <w:t>((</w:t>
      </w:r>
      <w:r w:rsidRPr="2C545457" w:rsidR="558FFBBC">
        <w:rPr>
          <w:rFonts w:ascii="Consolas" w:hAnsi="Consolas" w:eastAsia="Consolas" w:cs="Consolas"/>
          <w:b w:val="0"/>
          <w:bCs w:val="0"/>
          <w:noProof w:val="0"/>
          <w:color w:val="B5CEA8"/>
          <w:sz w:val="14"/>
          <w:szCs w:val="14"/>
          <w:lang w:val="en-US"/>
        </w:rPr>
        <w:t>1</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dy</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top</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dy</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D4D4D4"/>
          <w:sz w:val="14"/>
          <w:szCs w:val="14"/>
          <w:lang w:val="en-US"/>
        </w:rPr>
        <w:t>*</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9CDCFE"/>
          <w:sz w:val="14"/>
          <w:szCs w:val="14"/>
          <w:lang w:val="en-US"/>
        </w:rPr>
        <w:t>bottom</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B5CEA8"/>
          <w:sz w:val="14"/>
          <w:szCs w:val="14"/>
          <w:lang w:val="en-US"/>
        </w:rPr>
        <w:t>0</w:t>
      </w:r>
      <w:r w:rsidRPr="2C545457" w:rsidR="558FFBBC">
        <w:rPr>
          <w:rFonts w:ascii="Consolas" w:hAnsi="Consolas" w:eastAsia="Consolas" w:cs="Consolas"/>
          <w:b w:val="0"/>
          <w:bCs w:val="0"/>
          <w:noProof w:val="0"/>
          <w:color w:val="CCCCCC"/>
          <w:sz w:val="14"/>
          <w:szCs w:val="14"/>
          <w:lang w:val="en-US"/>
        </w:rPr>
        <w:t xml:space="preserve">, </w:t>
      </w:r>
      <w:r w:rsidRPr="2C545457" w:rsidR="558FFBBC">
        <w:rPr>
          <w:rFonts w:ascii="Consolas" w:hAnsi="Consolas" w:eastAsia="Consolas" w:cs="Consolas"/>
          <w:b w:val="0"/>
          <w:bCs w:val="0"/>
          <w:noProof w:val="0"/>
          <w:color w:val="B5CEA8"/>
          <w:sz w:val="14"/>
          <w:szCs w:val="14"/>
          <w:lang w:val="en-US"/>
        </w:rPr>
        <w:t>255</w:t>
      </w:r>
      <w:r w:rsidRPr="2C545457" w:rsidR="558FFBBC">
        <w:rPr>
          <w:rFonts w:ascii="Consolas" w:hAnsi="Consolas" w:eastAsia="Consolas" w:cs="Consolas"/>
          <w:b w:val="0"/>
          <w:bCs w:val="0"/>
          <w:noProof w:val="0"/>
          <w:color w:val="CCCCCC"/>
          <w:sz w:val="14"/>
          <w:szCs w:val="14"/>
          <w:lang w:val="en-US"/>
        </w:rPr>
        <w:t>)</w:t>
      </w:r>
    </w:p>
    <w:p xmlns:wp14="http://schemas.microsoft.com/office/word/2010/wordml" w14:paraId="5D17BE8E" wp14:textId="77777777">
      <w:pPr>
        <w:spacing w:before="0" w:after="40" w:line="220" w:lineRule="exact"/>
        <w:jc w:val="both"/>
      </w:pPr>
      <w:r>
        <w:rPr>
          <w:sz w:val="18"/>
        </w:rPr>
        <w:t>Normalised SSD = sum((zoomed - original)^2) / N computed against the large originals. im01 (s=4): NN SSD = 137.21, Bilinear SSD = 115.66. taylor (s=5): NN SSD = 239.49, Bilinear SSD = 225.55. Bilinear consistently achieves lower SSD, confirming better reconstruction quality.</w:t>
      </w:r>
    </w:p>
    <w:tbl>
      <w:tblPr>
        <w:tblW w:w="0" w:type="auto"/>
        <w:tblLook w:val="04A0" w:firstRow="1" w:lastRow="0" w:firstColumn="1" w:lastColumn="0" w:noHBand="0" w:noVBand="1"/>
      </w:tblPr>
      <w:tblGrid>
        <w:gridCol w:w="5100"/>
        <w:gridCol w:w="5100"/>
      </w:tblGrid>
      <w:tr xmlns:wp14="http://schemas.microsoft.com/office/word/2010/wordml" w14:paraId="3461D779" wp14:textId="77777777">
        <w:tc>
          <w:tcPr>
            <w:tcW w:w="5100" w:type="dxa"/>
            <w:tcBorders>
              <w:top w:val="none"/>
              <w:bottom w:val="none"/>
              <w:left w:val="none"/>
              <w:right w:val="none"/>
              <w:insideH w:val="none"/>
              <w:insideV w:val="none"/>
            </w:tcBorders>
          </w:tcPr>
          <w:p w14:paraId="3CF2D8B6" wp14:textId="77777777">
            <w:pPr>
              <w:jc w:val="center"/>
            </w:pPr>
            <w:r>
              <w:drawing>
                <wp:inline xmlns:a="http://schemas.openxmlformats.org/drawingml/2006/main" xmlns:pic="http://schemas.openxmlformats.org/drawingml/2006/picture" xmlns:wp14="http://schemas.microsoft.com/office/word/2010/wordprocessingDrawing" wp14:anchorId="0B77100D" wp14:editId="7777777">
                  <wp:extent cx="2743200" cy="608919"/>
                  <wp:docPr id="18" name="Picture 18"/>
                  <wp:cNvGraphicFramePr>
                    <a:graphicFrameLocks noChangeAspect="1"/>
                  </wp:cNvGraphicFramePr>
                  <a:graphic>
                    <a:graphicData uri="http://schemas.openxmlformats.org/drawingml/2006/picture">
                      <pic:pic>
                        <pic:nvPicPr>
                          <pic:cNvPr id="0" name="q7ab_im01small.png"/>
                          <pic:cNvPicPr/>
                        </pic:nvPicPr>
                        <pic:blipFill>
                          <a:blip r:embed="rId26"/>
                          <a:stretch>
                            <a:fillRect/>
                          </a:stretch>
                        </pic:blipFill>
                        <pic:spPr>
                          <a:xfrm>
                            <a:off x="0" y="0"/>
                            <a:ext cx="2743200" cy="608919"/>
                          </a:xfrm>
                          <a:prstGeom prst="rect"/>
                        </pic:spPr>
                      </pic:pic>
                    </a:graphicData>
                  </a:graphic>
                </wp:inline>
              </w:drawing>
            </w:r>
          </w:p>
        </w:tc>
        <w:tc>
          <w:tcPr>
            <w:tcW w:w="5100" w:type="dxa"/>
            <w:tcBorders>
              <w:top w:val="none"/>
              <w:bottom w:val="none"/>
              <w:left w:val="none"/>
              <w:right w:val="none"/>
              <w:insideH w:val="none"/>
              <w:insideV w:val="none"/>
            </w:tcBorders>
          </w:tcPr>
          <w:p w14:paraId="0FB78278" wp14:textId="77777777">
            <w:pPr>
              <w:jc w:val="center"/>
            </w:pPr>
            <w:r>
              <w:drawing>
                <wp:inline xmlns:a="http://schemas.openxmlformats.org/drawingml/2006/main" xmlns:pic="http://schemas.openxmlformats.org/drawingml/2006/picture" xmlns:wp14="http://schemas.microsoft.com/office/word/2010/wordprocessingDrawing" wp14:anchorId="7CB27A3B" wp14:editId="7777777">
                  <wp:extent cx="2743200" cy="608919"/>
                  <wp:docPr id="19" name="Picture 19"/>
                  <wp:cNvGraphicFramePr>
                    <a:graphicFrameLocks noChangeAspect="1"/>
                  </wp:cNvGraphicFramePr>
                  <a:graphic>
                    <a:graphicData uri="http://schemas.openxmlformats.org/drawingml/2006/picture">
                      <pic:pic>
                        <pic:nvPicPr>
                          <pic:cNvPr id="0" name="q7ab_taylor_small.png"/>
                          <pic:cNvPicPr/>
                        </pic:nvPicPr>
                        <pic:blipFill>
                          <a:blip r:embed="rId27"/>
                          <a:stretch>
                            <a:fillRect/>
                          </a:stretch>
                        </pic:blipFill>
                        <pic:spPr>
                          <a:xfrm>
                            <a:off x="0" y="0"/>
                            <a:ext cx="2743200" cy="608919"/>
                          </a:xfrm>
                          <a:prstGeom prst="rect"/>
                        </pic:spPr>
                      </pic:pic>
                    </a:graphicData>
                  </a:graphic>
                </wp:inline>
              </w:drawing>
            </w:r>
          </w:p>
        </w:tc>
      </w:tr>
      <w:tr xmlns:wp14="http://schemas.microsoft.com/office/word/2010/wordml" w14:paraId="421FA3BE" wp14:textId="77777777">
        <w:tc>
          <w:tcPr>
            <w:tcW w:w="5100" w:type="dxa"/>
            <w:tcBorders>
              <w:top w:val="none"/>
              <w:bottom w:val="none"/>
              <w:left w:val="none"/>
              <w:right w:val="none"/>
              <w:insideH w:val="none"/>
              <w:insideV w:val="none"/>
            </w:tcBorders>
          </w:tcPr>
          <w:p w14:paraId="0C83B893" wp14:textId="77777777">
            <w:pPr>
              <w:jc w:val="center"/>
            </w:pPr>
            <w:r>
              <w:rPr>
                <w:i/>
                <w:color w:val="5A5A5A"/>
                <w:sz w:val="15"/>
              </w:rPr>
              <w:t>Figure 18. im01: original, small input, NN zoom, bilinear zoom (s=4).</w:t>
            </w:r>
          </w:p>
        </w:tc>
        <w:tc>
          <w:tcPr>
            <w:tcW w:w="5100" w:type="dxa"/>
            <w:tcBorders>
              <w:top w:val="none"/>
              <w:bottom w:val="none"/>
              <w:left w:val="none"/>
              <w:right w:val="none"/>
              <w:insideH w:val="none"/>
              <w:insideV w:val="none"/>
            </w:tcBorders>
          </w:tcPr>
          <w:p w14:paraId="07AEEA3F" wp14:textId="77777777">
            <w:pPr>
              <w:jc w:val="center"/>
            </w:pPr>
            <w:r>
              <w:rPr>
                <w:i/>
                <w:color w:val="5A5A5A"/>
                <w:sz w:val="15"/>
              </w:rPr>
              <w:t>Figure 19. taylor: original, small input, NN zoom, bilinear zoom (s=5).</w:t>
            </w:r>
          </w:p>
        </w:tc>
      </w:tr>
    </w:tbl>
    <w:tbl>
      <w:tblPr>
        <w:tblW w:w="0" w:type="auto"/>
        <w:tblLook w:val="04A0" w:firstRow="1" w:lastRow="0" w:firstColumn="1" w:lastColumn="0" w:noHBand="0" w:noVBand="1"/>
      </w:tblPr>
      <w:tblGrid>
        <w:gridCol w:w="5100"/>
        <w:gridCol w:w="5100"/>
      </w:tblGrid>
      <w:tr xmlns:wp14="http://schemas.microsoft.com/office/word/2010/wordml" w14:paraId="1FC39945" wp14:textId="77777777">
        <w:tc>
          <w:tcPr>
            <w:tcW w:w="5100" w:type="dxa"/>
            <w:tcBorders>
              <w:top w:val="none"/>
              <w:bottom w:val="none"/>
              <w:left w:val="none"/>
              <w:right w:val="none"/>
              <w:insideH w:val="none"/>
              <w:insideV w:val="none"/>
            </w:tcBorders>
          </w:tcPr>
          <w:p w14:paraId="0562CB0E" wp14:textId="77777777">
            <w:pPr>
              <w:jc w:val="center"/>
            </w:pPr>
            <w:r>
              <w:drawing>
                <wp:inline xmlns:a="http://schemas.openxmlformats.org/drawingml/2006/main" xmlns:pic="http://schemas.openxmlformats.org/drawingml/2006/picture" xmlns:wp14="http://schemas.microsoft.com/office/word/2010/wordprocessingDrawing" wp14:anchorId="5424A4AA" wp14:editId="7777777">
                  <wp:extent cx="2743200" cy="629352"/>
                  <wp:docPr id="20" name="Picture 20"/>
                  <wp:cNvGraphicFramePr>
                    <a:graphicFrameLocks noChangeAspect="1"/>
                  </wp:cNvGraphicFramePr>
                  <a:graphic>
                    <a:graphicData uri="http://schemas.openxmlformats.org/drawingml/2006/picture">
                      <pic:pic>
                        <pic:nvPicPr>
                          <pic:cNvPr id="0" name="q7ab_im02small.png"/>
                          <pic:cNvPicPr/>
                        </pic:nvPicPr>
                        <pic:blipFill>
                          <a:blip r:embed="rId28"/>
                          <a:stretch>
                            <a:fillRect/>
                          </a:stretch>
                        </pic:blipFill>
                        <pic:spPr>
                          <a:xfrm>
                            <a:off x="0" y="0"/>
                            <a:ext cx="2743200" cy="629352"/>
                          </a:xfrm>
                          <a:prstGeom prst="rect"/>
                        </pic:spPr>
                      </pic:pic>
                    </a:graphicData>
                  </a:graphic>
                </wp:inline>
              </w:drawing>
            </w:r>
          </w:p>
        </w:tc>
        <w:tc>
          <w:tcPr>
            <w:tcW w:w="5100" w:type="dxa"/>
            <w:tcBorders>
              <w:top w:val="none"/>
              <w:bottom w:val="none"/>
              <w:left w:val="none"/>
              <w:right w:val="none"/>
              <w:insideH w:val="none"/>
              <w:insideV w:val="none"/>
            </w:tcBorders>
          </w:tcPr>
          <w:p w14:paraId="34CE0A41" wp14:textId="77777777">
            <w:pPr>
              <w:jc w:val="center"/>
            </w:pPr>
            <w:r>
              <w:drawing>
                <wp:inline xmlns:a="http://schemas.openxmlformats.org/drawingml/2006/main" xmlns:pic="http://schemas.openxmlformats.org/drawingml/2006/picture" xmlns:wp14="http://schemas.microsoft.com/office/word/2010/wordprocessingDrawing" wp14:anchorId="275C348F" wp14:editId="7777777">
                  <wp:extent cx="2743200" cy="624244"/>
                  <wp:docPr id="21" name="Picture 21"/>
                  <wp:cNvGraphicFramePr>
                    <a:graphicFrameLocks noChangeAspect="1"/>
                  </wp:cNvGraphicFramePr>
                  <a:graphic>
                    <a:graphicData uri="http://schemas.openxmlformats.org/drawingml/2006/picture">
                      <pic:pic>
                        <pic:nvPicPr>
                          <pic:cNvPr id="0" name="q7ab_im03small.png"/>
                          <pic:cNvPicPr/>
                        </pic:nvPicPr>
                        <pic:blipFill>
                          <a:blip r:embed="rId29"/>
                          <a:stretch>
                            <a:fillRect/>
                          </a:stretch>
                        </pic:blipFill>
                        <pic:spPr>
                          <a:xfrm>
                            <a:off x="0" y="0"/>
                            <a:ext cx="2743200" cy="624244"/>
                          </a:xfrm>
                          <a:prstGeom prst="rect"/>
                        </pic:spPr>
                      </pic:pic>
                    </a:graphicData>
                  </a:graphic>
                </wp:inline>
              </w:drawing>
            </w:r>
          </w:p>
        </w:tc>
      </w:tr>
      <w:tr xmlns:wp14="http://schemas.microsoft.com/office/word/2010/wordml" w14:paraId="44975414" wp14:textId="77777777">
        <w:tc>
          <w:tcPr>
            <w:tcW w:w="5100" w:type="dxa"/>
            <w:tcBorders>
              <w:top w:val="none"/>
              <w:bottom w:val="none"/>
              <w:left w:val="none"/>
              <w:right w:val="none"/>
              <w:insideH w:val="none"/>
              <w:insideV w:val="none"/>
            </w:tcBorders>
          </w:tcPr>
          <w:p w14:paraId="3FC3C334" wp14:textId="77777777">
            <w:pPr>
              <w:jc w:val="center"/>
            </w:pPr>
            <w:r>
              <w:rPr>
                <w:i/>
                <w:color w:val="5A5A5A"/>
                <w:sz w:val="15"/>
              </w:rPr>
              <w:t>Figure 20. im02 zoom results (s=4).</w:t>
            </w:r>
          </w:p>
        </w:tc>
        <w:tc>
          <w:tcPr>
            <w:tcW w:w="5100" w:type="dxa"/>
            <w:tcBorders>
              <w:top w:val="none"/>
              <w:bottom w:val="none"/>
              <w:left w:val="none"/>
              <w:right w:val="none"/>
              <w:insideH w:val="none"/>
              <w:insideV w:val="none"/>
            </w:tcBorders>
          </w:tcPr>
          <w:p w14:paraId="1B32DBB6" wp14:textId="77777777">
            <w:pPr>
              <w:jc w:val="center"/>
            </w:pPr>
            <w:r>
              <w:rPr>
                <w:i/>
                <w:color w:val="5A5A5A"/>
                <w:sz w:val="15"/>
              </w:rPr>
              <w:t>Figure 21. im03 zoom results (s=4).</w:t>
            </w:r>
          </w:p>
        </w:tc>
      </w:tr>
    </w:tbl>
    <w:p xmlns:wp14="http://schemas.microsoft.com/office/word/2010/wordml" w14:paraId="62EBF3C5"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384816AF" wp14:editId="7777777">
            <wp:extent cx="5760720" cy="1278730"/>
            <wp:docPr id="22" name="Picture 22"/>
            <wp:cNvGraphicFramePr>
              <a:graphicFrameLocks noChangeAspect="1"/>
            </wp:cNvGraphicFramePr>
            <a:graphic>
              <a:graphicData uri="http://schemas.openxmlformats.org/drawingml/2006/picture">
                <pic:pic>
                  <pic:nvPicPr>
                    <pic:cNvPr id="0" name="q7ab_taylor_very_small.png"/>
                    <pic:cNvPicPr/>
                  </pic:nvPicPr>
                  <pic:blipFill>
                    <a:blip r:embed="rId30"/>
                    <a:stretch>
                      <a:fillRect/>
                    </a:stretch>
                  </pic:blipFill>
                  <pic:spPr>
                    <a:xfrm>
                      <a:off x="0" y="0"/>
                      <a:ext cx="5760720" cy="1278730"/>
                    </a:xfrm>
                    <a:prstGeom prst="rect"/>
                  </pic:spPr>
                </pic:pic>
              </a:graphicData>
            </a:graphic>
          </wp:inline>
        </w:drawing>
      </w:r>
    </w:p>
    <w:p xmlns:wp14="http://schemas.microsoft.com/office/word/2010/wordml" w14:paraId="6E65E69B" wp14:textId="77777777">
      <w:pPr>
        <w:spacing w:before="0" w:after="60"/>
        <w:jc w:val="center"/>
      </w:pPr>
      <w:r>
        <w:rPr>
          <w:i/>
          <w:color w:val="5A5A5A"/>
          <w:sz w:val="15"/>
        </w:rPr>
        <w:t>Figure 22. taylor very small input zoom results (s=20, included for completeness).</w:t>
      </w:r>
    </w:p>
    <w:p xmlns:wp14="http://schemas.microsoft.com/office/word/2010/wordml" w14:paraId="6D98A12B"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66CFA06C" wp14:editId="7777777">
            <wp:extent cx="5029200" cy="2014214"/>
            <wp:docPr id="23" name="Picture 23"/>
            <wp:cNvGraphicFramePr>
              <a:graphicFrameLocks noChangeAspect="1"/>
            </wp:cNvGraphicFramePr>
            <a:graphic>
              <a:graphicData uri="http://schemas.openxmlformats.org/drawingml/2006/picture">
                <pic:pic>
                  <pic:nvPicPr>
                    <pic:cNvPr id="0" name="q7 terminal outputs.png"/>
                    <pic:cNvPicPr/>
                  </pic:nvPicPr>
                  <pic:blipFill>
                    <a:blip r:embed="rId31"/>
                    <a:stretch>
                      <a:fillRect/>
                    </a:stretch>
                  </pic:blipFill>
                  <pic:spPr>
                    <a:xfrm>
                      <a:off x="0" y="0"/>
                      <a:ext cx="5029200" cy="2014214"/>
                    </a:xfrm>
                    <a:prstGeom prst="rect"/>
                  </pic:spPr>
                </pic:pic>
              </a:graphicData>
            </a:graphic>
          </wp:inline>
        </w:drawing>
      </w:r>
    </w:p>
    <w:p xmlns:wp14="http://schemas.microsoft.com/office/word/2010/wordml" w14:paraId="46609BFA" wp14:textId="77777777">
      <w:pPr>
        <w:spacing w:before="0" w:after="60"/>
        <w:jc w:val="center"/>
      </w:pPr>
      <w:r>
        <w:rPr>
          <w:i/>
          <w:color w:val="5A5A5A"/>
          <w:sz w:val="15"/>
        </w:rPr>
        <w:t>Figure 23. Terminal output showing normalised SSD values for all image pairs.</w:t>
      </w:r>
    </w:p>
    <w:p xmlns:wp14="http://schemas.microsoft.com/office/word/2010/wordml" w14:paraId="0E6B06C4" wp14:textId="77777777">
      <w:pPr>
        <w:pStyle w:val="Heading1"/>
        <w:spacing w:before="100" w:after="20"/>
      </w:pPr>
      <w:r>
        <w:rPr>
          <w:b/>
          <w:color w:val="0F2864"/>
          <w:sz w:val="20"/>
        </w:rPr>
        <w:t>Q8 - Salt and Pepper Noise Filtering  (emma.jpg, prob=0.05)</w:t>
      </w:r>
    </w:p>
    <w:p xmlns:wp14="http://schemas.microsoft.com/office/word/2010/wordml" w14:paraId="582967F7" wp14:textId="77777777">
      <w:pPr>
        <w:spacing w:before="0" w:after="40"/>
      </w:pPr>
      <w:r w:rsidRPr="2C545457" w:rsidR="2C545457">
        <w:rPr>
          <w:color w:val="0046A0"/>
          <w:sz w:val="15"/>
          <w:szCs w:val="15"/>
        </w:rPr>
        <w:t xml:space="preserve">Source: </w:t>
      </w:r>
      <w:hyperlink r:id="R2fd9e9b0ead14f8e">
        <w:r w:rsidRPr="2C545457" w:rsidR="2C545457">
          <w:rPr>
            <w:rStyle w:val="Hyperlink"/>
            <w:sz w:val="15"/>
            <w:szCs w:val="15"/>
          </w:rPr>
          <w:t>https://github.com/PathmikaW/cv-assignment01/blob/main/src/q8_noise_filtering.py</w:t>
        </w:r>
      </w:hyperlink>
    </w:p>
    <w:p xmlns:wp14="http://schemas.microsoft.com/office/word/2010/wordml" w14:paraId="3449E34E" wp14:textId="77777777">
      <w:pPr>
        <w:pStyle w:val="Heading2"/>
        <w:spacing w:before="60" w:after="20"/>
      </w:pPr>
      <w:r>
        <w:rPr>
          <w:b/>
          <w:color w:val="323232"/>
          <w:sz w:val="18"/>
        </w:rPr>
        <w:t>(a) Gaussian smoothing: cv.GaussianBlur(noisy, (5,5), 1)</w:t>
      </w:r>
    </w:p>
    <w:p xmlns:wp14="http://schemas.microsoft.com/office/word/2010/wordml" w14:paraId="5027A856" wp14:textId="3A0403D3">
      <w:pPr>
        <w:spacing w:before="0" w:after="40" w:line="220" w:lineRule="exact"/>
        <w:jc w:val="both"/>
      </w:pPr>
      <w:r w:rsidRPr="2C545457" w:rsidR="2C545457">
        <w:rPr>
          <w:sz w:val="18"/>
          <w:szCs w:val="18"/>
        </w:rPr>
        <w:t xml:space="preserve">Computes a weighted average over the </w:t>
      </w:r>
      <w:r w:rsidRPr="2C545457" w:rsidR="2C545457">
        <w:rPr>
          <w:sz w:val="18"/>
          <w:szCs w:val="18"/>
        </w:rPr>
        <w:t>neighbourhood</w:t>
      </w:r>
      <w:r w:rsidRPr="2C545457" w:rsidR="2C545457">
        <w:rPr>
          <w:sz w:val="18"/>
          <w:szCs w:val="18"/>
        </w:rPr>
        <w:t xml:space="preserve">. Extreme salt and pepper values (0 and 255) still influence the weighted mean, so residual artefacts </w:t>
      </w:r>
      <w:r w:rsidRPr="2C545457" w:rsidR="2C545457">
        <w:rPr>
          <w:sz w:val="18"/>
          <w:szCs w:val="18"/>
        </w:rPr>
        <w:t>remain</w:t>
      </w:r>
      <w:r w:rsidRPr="2C545457" w:rsidR="2C545457">
        <w:rPr>
          <w:sz w:val="18"/>
          <w:szCs w:val="18"/>
        </w:rPr>
        <w:t xml:space="preserve"> and edges are blurred. MSE vs original = 127.37.</w:t>
      </w:r>
      <w:r w:rsidRPr="2C545457" w:rsidR="6813E417">
        <w:rPr>
          <w:sz w:val="18"/>
          <w:szCs w:val="18"/>
        </w:rPr>
        <w:t xml:space="preserve"> </w:t>
      </w:r>
    </w:p>
    <w:p w:rsidR="6813E417" w:rsidP="2C545457" w:rsidRDefault="6813E417" w14:paraId="6B43EB70" w14:textId="7D9944F0">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6813E417">
        <w:rPr>
          <w:rFonts w:ascii="Consolas" w:hAnsi="Consolas" w:eastAsia="Consolas" w:cs="Consolas"/>
          <w:b w:val="0"/>
          <w:bCs w:val="0"/>
          <w:noProof w:val="0"/>
          <w:color w:val="9CDCFE"/>
          <w:sz w:val="14"/>
          <w:szCs w:val="14"/>
          <w:lang w:val="en-US"/>
        </w:rPr>
        <w:t>g_gaussian</w:t>
      </w:r>
      <w:r w:rsidRPr="2C545457" w:rsidR="6813E417">
        <w:rPr>
          <w:rFonts w:ascii="Consolas" w:hAnsi="Consolas" w:eastAsia="Consolas" w:cs="Consolas"/>
          <w:b w:val="0"/>
          <w:bCs w:val="0"/>
          <w:noProof w:val="0"/>
          <w:color w:val="CCCCCC"/>
          <w:sz w:val="14"/>
          <w:szCs w:val="14"/>
          <w:lang w:val="en-US"/>
        </w:rPr>
        <w:t xml:space="preserve"> </w:t>
      </w:r>
      <w:r w:rsidRPr="2C545457" w:rsidR="6813E417">
        <w:rPr>
          <w:rFonts w:ascii="Consolas" w:hAnsi="Consolas" w:eastAsia="Consolas" w:cs="Consolas"/>
          <w:b w:val="0"/>
          <w:bCs w:val="0"/>
          <w:noProof w:val="0"/>
          <w:color w:val="D4D4D4"/>
          <w:sz w:val="14"/>
          <w:szCs w:val="14"/>
          <w:lang w:val="en-US"/>
        </w:rPr>
        <w:t>=</w:t>
      </w:r>
      <w:r w:rsidRPr="2C545457" w:rsidR="6813E417">
        <w:rPr>
          <w:rFonts w:ascii="Consolas" w:hAnsi="Consolas" w:eastAsia="Consolas" w:cs="Consolas"/>
          <w:b w:val="0"/>
          <w:bCs w:val="0"/>
          <w:noProof w:val="0"/>
          <w:color w:val="CCCCCC"/>
          <w:sz w:val="14"/>
          <w:szCs w:val="14"/>
          <w:lang w:val="en-US"/>
        </w:rPr>
        <w:t xml:space="preserve"> </w:t>
      </w:r>
      <w:r w:rsidRPr="2C545457" w:rsidR="6813E417">
        <w:rPr>
          <w:rFonts w:ascii="Consolas" w:hAnsi="Consolas" w:eastAsia="Consolas" w:cs="Consolas"/>
          <w:b w:val="0"/>
          <w:bCs w:val="0"/>
          <w:noProof w:val="0"/>
          <w:color w:val="4EC9B0"/>
          <w:sz w:val="14"/>
          <w:szCs w:val="14"/>
          <w:lang w:val="en-US"/>
        </w:rPr>
        <w:t>cv</w:t>
      </w:r>
      <w:r w:rsidRPr="2C545457" w:rsidR="6813E417">
        <w:rPr>
          <w:rFonts w:ascii="Consolas" w:hAnsi="Consolas" w:eastAsia="Consolas" w:cs="Consolas"/>
          <w:b w:val="0"/>
          <w:bCs w:val="0"/>
          <w:noProof w:val="0"/>
          <w:color w:val="CCCCCC"/>
          <w:sz w:val="14"/>
          <w:szCs w:val="14"/>
          <w:lang w:val="en-US"/>
        </w:rPr>
        <w:t>.</w:t>
      </w:r>
      <w:r w:rsidRPr="2C545457" w:rsidR="6813E417">
        <w:rPr>
          <w:rFonts w:ascii="Consolas" w:hAnsi="Consolas" w:eastAsia="Consolas" w:cs="Consolas"/>
          <w:b w:val="0"/>
          <w:bCs w:val="0"/>
          <w:noProof w:val="0"/>
          <w:color w:val="DCDCAA"/>
          <w:sz w:val="14"/>
          <w:szCs w:val="14"/>
          <w:lang w:val="en-US"/>
        </w:rPr>
        <w:t>GaussianBlur</w:t>
      </w:r>
      <w:r w:rsidRPr="2C545457" w:rsidR="6813E417">
        <w:rPr>
          <w:rFonts w:ascii="Consolas" w:hAnsi="Consolas" w:eastAsia="Consolas" w:cs="Consolas"/>
          <w:b w:val="0"/>
          <w:bCs w:val="0"/>
          <w:noProof w:val="0"/>
          <w:color w:val="CCCCCC"/>
          <w:sz w:val="14"/>
          <w:szCs w:val="14"/>
          <w:lang w:val="en-US"/>
        </w:rPr>
        <w:t>(</w:t>
      </w:r>
      <w:r w:rsidRPr="2C545457" w:rsidR="6813E417">
        <w:rPr>
          <w:rFonts w:ascii="Consolas" w:hAnsi="Consolas" w:eastAsia="Consolas" w:cs="Consolas"/>
          <w:b w:val="0"/>
          <w:bCs w:val="0"/>
          <w:noProof w:val="0"/>
          <w:color w:val="9CDCFE"/>
          <w:sz w:val="14"/>
          <w:szCs w:val="14"/>
          <w:lang w:val="en-US"/>
        </w:rPr>
        <w:t>noisy</w:t>
      </w:r>
      <w:r w:rsidRPr="2C545457" w:rsidR="6813E417">
        <w:rPr>
          <w:rFonts w:ascii="Consolas" w:hAnsi="Consolas" w:eastAsia="Consolas" w:cs="Consolas"/>
          <w:b w:val="0"/>
          <w:bCs w:val="0"/>
          <w:noProof w:val="0"/>
          <w:color w:val="CCCCCC"/>
          <w:sz w:val="14"/>
          <w:szCs w:val="14"/>
          <w:lang w:val="en-US"/>
        </w:rPr>
        <w:t>, (</w:t>
      </w:r>
      <w:r w:rsidRPr="2C545457" w:rsidR="6813E417">
        <w:rPr>
          <w:rFonts w:ascii="Consolas" w:hAnsi="Consolas" w:eastAsia="Consolas" w:cs="Consolas"/>
          <w:b w:val="0"/>
          <w:bCs w:val="0"/>
          <w:noProof w:val="0"/>
          <w:color w:val="B5CEA8"/>
          <w:sz w:val="14"/>
          <w:szCs w:val="14"/>
          <w:lang w:val="en-US"/>
        </w:rPr>
        <w:t>5</w:t>
      </w:r>
      <w:r w:rsidRPr="2C545457" w:rsidR="6813E417">
        <w:rPr>
          <w:rFonts w:ascii="Consolas" w:hAnsi="Consolas" w:eastAsia="Consolas" w:cs="Consolas"/>
          <w:b w:val="0"/>
          <w:bCs w:val="0"/>
          <w:noProof w:val="0"/>
          <w:color w:val="CCCCCC"/>
          <w:sz w:val="14"/>
          <w:szCs w:val="14"/>
          <w:lang w:val="en-US"/>
        </w:rPr>
        <w:t xml:space="preserve">, </w:t>
      </w:r>
      <w:r w:rsidRPr="2C545457" w:rsidR="6813E417">
        <w:rPr>
          <w:rFonts w:ascii="Consolas" w:hAnsi="Consolas" w:eastAsia="Consolas" w:cs="Consolas"/>
          <w:b w:val="0"/>
          <w:bCs w:val="0"/>
          <w:noProof w:val="0"/>
          <w:color w:val="B5CEA8"/>
          <w:sz w:val="14"/>
          <w:szCs w:val="14"/>
          <w:lang w:val="en-US"/>
        </w:rPr>
        <w:t>5</w:t>
      </w:r>
      <w:r w:rsidRPr="2C545457" w:rsidR="6813E417">
        <w:rPr>
          <w:rFonts w:ascii="Consolas" w:hAnsi="Consolas" w:eastAsia="Consolas" w:cs="Consolas"/>
          <w:b w:val="0"/>
          <w:bCs w:val="0"/>
          <w:noProof w:val="0"/>
          <w:color w:val="CCCCCC"/>
          <w:sz w:val="14"/>
          <w:szCs w:val="14"/>
          <w:lang w:val="en-US"/>
        </w:rPr>
        <w:t xml:space="preserve">), </w:t>
      </w:r>
      <w:r w:rsidRPr="2C545457" w:rsidR="6813E417">
        <w:rPr>
          <w:rFonts w:ascii="Consolas" w:hAnsi="Consolas" w:eastAsia="Consolas" w:cs="Consolas"/>
          <w:b w:val="0"/>
          <w:bCs w:val="0"/>
          <w:noProof w:val="0"/>
          <w:color w:val="B5CEA8"/>
          <w:sz w:val="14"/>
          <w:szCs w:val="14"/>
          <w:lang w:val="en-US"/>
        </w:rPr>
        <w:t>1</w:t>
      </w:r>
      <w:r w:rsidRPr="2C545457" w:rsidR="6813E417">
        <w:rPr>
          <w:rFonts w:ascii="Consolas" w:hAnsi="Consolas" w:eastAsia="Consolas" w:cs="Consolas"/>
          <w:b w:val="0"/>
          <w:bCs w:val="0"/>
          <w:noProof w:val="0"/>
          <w:color w:val="CCCCCC"/>
          <w:sz w:val="14"/>
          <w:szCs w:val="14"/>
          <w:lang w:val="en-US"/>
        </w:rPr>
        <w:t>)</w:t>
      </w:r>
    </w:p>
    <w:p xmlns:wp14="http://schemas.microsoft.com/office/word/2010/wordml" w14:paraId="0EF2887A" wp14:textId="77777777">
      <w:pPr>
        <w:pStyle w:val="Heading2"/>
        <w:spacing w:before="60" w:after="20"/>
      </w:pPr>
      <w:r>
        <w:rPr>
          <w:b/>
          <w:color w:val="323232"/>
          <w:sz w:val="18"/>
        </w:rPr>
        <w:t>(b) Median filtering: cv.medianBlur(noisy, 5)</w:t>
      </w:r>
    </w:p>
    <w:p xmlns:wp14="http://schemas.microsoft.com/office/word/2010/wordml" w14:paraId="445A1C1A" wp14:textId="77777777">
      <w:pPr>
        <w:spacing w:before="0" w:after="40" w:line="220" w:lineRule="exact"/>
        <w:jc w:val="both"/>
      </w:pPr>
      <w:r w:rsidRPr="2C545457" w:rsidR="2C545457">
        <w:rPr>
          <w:sz w:val="18"/>
          <w:szCs w:val="18"/>
        </w:rPr>
        <w:t xml:space="preserve">Replaces each pixel with the sorted median of its </w:t>
      </w:r>
      <w:r w:rsidRPr="2C545457" w:rsidR="2C545457">
        <w:rPr>
          <w:sz w:val="18"/>
          <w:szCs w:val="18"/>
        </w:rPr>
        <w:t>neighbourhood</w:t>
      </w:r>
      <w:r w:rsidRPr="2C545457" w:rsidR="2C545457">
        <w:rPr>
          <w:sz w:val="18"/>
          <w:szCs w:val="18"/>
        </w:rPr>
        <w:t xml:space="preserve">. Salt and pepper outliers occupy a small fraction of positions in the sorted list and are never selected as the median, so they are </w:t>
      </w:r>
      <w:r w:rsidRPr="2C545457" w:rsidR="2C545457">
        <w:rPr>
          <w:sz w:val="18"/>
          <w:szCs w:val="18"/>
        </w:rPr>
        <w:t>completely eliminated</w:t>
      </w:r>
      <w:r w:rsidRPr="2C545457" w:rsidR="2C545457">
        <w:rPr>
          <w:sz w:val="18"/>
          <w:szCs w:val="18"/>
        </w:rPr>
        <w:t xml:space="preserve">. Edges are preserved because the output is always a real local pixel value. MSE vs original = 54.75, which is less than half the Gaussian error. Median filtering is clearly superior </w:t>
      </w:r>
      <w:r w:rsidRPr="2C545457" w:rsidR="2C545457">
        <w:rPr>
          <w:sz w:val="18"/>
          <w:szCs w:val="18"/>
        </w:rPr>
        <w:t>for</w:t>
      </w:r>
      <w:r w:rsidRPr="2C545457" w:rsidR="2C545457">
        <w:rPr>
          <w:sz w:val="18"/>
          <w:szCs w:val="18"/>
        </w:rPr>
        <w:t xml:space="preserve"> salt and pepper noise.</w:t>
      </w:r>
    </w:p>
    <w:p w:rsidR="46A965C9" w:rsidP="2C545457" w:rsidRDefault="46A965C9" w14:paraId="43382F7A" w14:textId="1AB99926">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46A965C9">
        <w:rPr>
          <w:rFonts w:ascii="Consolas" w:hAnsi="Consolas" w:eastAsia="Consolas" w:cs="Consolas"/>
          <w:b w:val="0"/>
          <w:bCs w:val="0"/>
          <w:noProof w:val="0"/>
          <w:color w:val="9CDCFE"/>
          <w:sz w:val="14"/>
          <w:szCs w:val="14"/>
          <w:lang w:val="en-US"/>
        </w:rPr>
        <w:t>g_median</w:t>
      </w:r>
      <w:r w:rsidRPr="2C545457" w:rsidR="46A965C9">
        <w:rPr>
          <w:rFonts w:ascii="Consolas" w:hAnsi="Consolas" w:eastAsia="Consolas" w:cs="Consolas"/>
          <w:b w:val="0"/>
          <w:bCs w:val="0"/>
          <w:noProof w:val="0"/>
          <w:color w:val="CCCCCC"/>
          <w:sz w:val="14"/>
          <w:szCs w:val="14"/>
          <w:lang w:val="en-US"/>
        </w:rPr>
        <w:t xml:space="preserve"> </w:t>
      </w:r>
      <w:r w:rsidRPr="2C545457" w:rsidR="46A965C9">
        <w:rPr>
          <w:rFonts w:ascii="Consolas" w:hAnsi="Consolas" w:eastAsia="Consolas" w:cs="Consolas"/>
          <w:b w:val="0"/>
          <w:bCs w:val="0"/>
          <w:noProof w:val="0"/>
          <w:color w:val="D4D4D4"/>
          <w:sz w:val="14"/>
          <w:szCs w:val="14"/>
          <w:lang w:val="en-US"/>
        </w:rPr>
        <w:t>=</w:t>
      </w:r>
      <w:r w:rsidRPr="2C545457" w:rsidR="46A965C9">
        <w:rPr>
          <w:rFonts w:ascii="Consolas" w:hAnsi="Consolas" w:eastAsia="Consolas" w:cs="Consolas"/>
          <w:b w:val="0"/>
          <w:bCs w:val="0"/>
          <w:noProof w:val="0"/>
          <w:color w:val="CCCCCC"/>
          <w:sz w:val="14"/>
          <w:szCs w:val="14"/>
          <w:lang w:val="en-US"/>
        </w:rPr>
        <w:t xml:space="preserve"> </w:t>
      </w:r>
      <w:r w:rsidRPr="2C545457" w:rsidR="46A965C9">
        <w:rPr>
          <w:rFonts w:ascii="Consolas" w:hAnsi="Consolas" w:eastAsia="Consolas" w:cs="Consolas"/>
          <w:b w:val="0"/>
          <w:bCs w:val="0"/>
          <w:noProof w:val="0"/>
          <w:color w:val="4EC9B0"/>
          <w:sz w:val="14"/>
          <w:szCs w:val="14"/>
          <w:lang w:val="en-US"/>
        </w:rPr>
        <w:t>cv</w:t>
      </w:r>
      <w:r w:rsidRPr="2C545457" w:rsidR="46A965C9">
        <w:rPr>
          <w:rFonts w:ascii="Consolas" w:hAnsi="Consolas" w:eastAsia="Consolas" w:cs="Consolas"/>
          <w:b w:val="0"/>
          <w:bCs w:val="0"/>
          <w:noProof w:val="0"/>
          <w:color w:val="CCCCCC"/>
          <w:sz w:val="14"/>
          <w:szCs w:val="14"/>
          <w:lang w:val="en-US"/>
        </w:rPr>
        <w:t>.</w:t>
      </w:r>
      <w:r w:rsidRPr="2C545457" w:rsidR="46A965C9">
        <w:rPr>
          <w:rFonts w:ascii="Consolas" w:hAnsi="Consolas" w:eastAsia="Consolas" w:cs="Consolas"/>
          <w:b w:val="0"/>
          <w:bCs w:val="0"/>
          <w:noProof w:val="0"/>
          <w:color w:val="DCDCAA"/>
          <w:sz w:val="14"/>
          <w:szCs w:val="14"/>
          <w:lang w:val="en-US"/>
        </w:rPr>
        <w:t>medianBlur</w:t>
      </w:r>
      <w:r w:rsidRPr="2C545457" w:rsidR="46A965C9">
        <w:rPr>
          <w:rFonts w:ascii="Consolas" w:hAnsi="Consolas" w:eastAsia="Consolas" w:cs="Consolas"/>
          <w:b w:val="0"/>
          <w:bCs w:val="0"/>
          <w:noProof w:val="0"/>
          <w:color w:val="CCCCCC"/>
          <w:sz w:val="14"/>
          <w:szCs w:val="14"/>
          <w:lang w:val="en-US"/>
        </w:rPr>
        <w:t>(</w:t>
      </w:r>
      <w:r w:rsidRPr="2C545457" w:rsidR="46A965C9">
        <w:rPr>
          <w:rFonts w:ascii="Consolas" w:hAnsi="Consolas" w:eastAsia="Consolas" w:cs="Consolas"/>
          <w:b w:val="0"/>
          <w:bCs w:val="0"/>
          <w:noProof w:val="0"/>
          <w:color w:val="9CDCFE"/>
          <w:sz w:val="14"/>
          <w:szCs w:val="14"/>
          <w:lang w:val="en-US"/>
        </w:rPr>
        <w:t>noisy</w:t>
      </w:r>
      <w:r w:rsidRPr="2C545457" w:rsidR="46A965C9">
        <w:rPr>
          <w:rFonts w:ascii="Consolas" w:hAnsi="Consolas" w:eastAsia="Consolas" w:cs="Consolas"/>
          <w:b w:val="0"/>
          <w:bCs w:val="0"/>
          <w:noProof w:val="0"/>
          <w:color w:val="CCCCCC"/>
          <w:sz w:val="14"/>
          <w:szCs w:val="14"/>
          <w:lang w:val="en-US"/>
        </w:rPr>
        <w:t xml:space="preserve">, </w:t>
      </w:r>
      <w:r w:rsidRPr="2C545457" w:rsidR="46A965C9">
        <w:rPr>
          <w:rFonts w:ascii="Consolas" w:hAnsi="Consolas" w:eastAsia="Consolas" w:cs="Consolas"/>
          <w:b w:val="0"/>
          <w:bCs w:val="0"/>
          <w:noProof w:val="0"/>
          <w:color w:val="B5CEA8"/>
          <w:sz w:val="14"/>
          <w:szCs w:val="14"/>
          <w:lang w:val="en-US"/>
        </w:rPr>
        <w:t>5</w:t>
      </w:r>
      <w:r w:rsidRPr="2C545457" w:rsidR="46A965C9">
        <w:rPr>
          <w:rFonts w:ascii="Consolas" w:hAnsi="Consolas" w:eastAsia="Consolas" w:cs="Consolas"/>
          <w:b w:val="0"/>
          <w:bCs w:val="0"/>
          <w:noProof w:val="0"/>
          <w:color w:val="CCCCCC"/>
          <w:sz w:val="14"/>
          <w:szCs w:val="14"/>
          <w:lang w:val="en-US"/>
        </w:rPr>
        <w:t>)</w:t>
      </w:r>
    </w:p>
    <w:p w:rsidR="420301A5" w:rsidP="2C545457" w:rsidRDefault="420301A5" w14:paraId="50A1A032" w14:textId="0048B40D">
      <w:pPr>
        <w:pStyle w:val="Normal"/>
        <w:shd w:val="clear" w:color="auto" w:fill="1F1F1F"/>
        <w:spacing w:before="0" w:beforeAutospacing="off" w:after="0" w:afterAutospacing="off" w:line="285" w:lineRule="auto"/>
        <w:jc w:val="right"/>
        <w:rPr>
          <w:sz w:val="14"/>
          <w:szCs w:val="14"/>
        </w:rPr>
      </w:pPr>
      <w:r w:rsidRPr="2C545457" w:rsidR="420301A5">
        <w:rPr>
          <w:sz w:val="14"/>
          <w:szCs w:val="14"/>
        </w:rPr>
        <w:t>Page 05</w:t>
      </w:r>
    </w:p>
    <w:p xmlns:wp14="http://schemas.microsoft.com/office/word/2010/wordml" w14:paraId="2946DB82"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50F851A7" wp14:editId="7777777">
            <wp:extent cx="5760720" cy="1649095"/>
            <wp:docPr id="24" name="Picture 24"/>
            <wp:cNvGraphicFramePr>
              <a:graphicFrameLocks noChangeAspect="1"/>
            </wp:cNvGraphicFramePr>
            <a:graphic>
              <a:graphicData uri="http://schemas.openxmlformats.org/drawingml/2006/picture">
                <pic:pic>
                  <pic:nvPicPr>
                    <pic:cNvPr id="0" name="q8ab_noise_filtering.png"/>
                    <pic:cNvPicPr/>
                  </pic:nvPicPr>
                  <pic:blipFill>
                    <a:blip r:embed="rId32"/>
                    <a:stretch>
                      <a:fillRect/>
                    </a:stretch>
                  </pic:blipFill>
                  <pic:spPr>
                    <a:xfrm>
                      <a:off x="0" y="0"/>
                      <a:ext cx="5760720" cy="1649095"/>
                    </a:xfrm>
                    <a:prstGeom prst="rect"/>
                  </pic:spPr>
                </pic:pic>
              </a:graphicData>
            </a:graphic>
          </wp:inline>
        </w:drawing>
      </w:r>
    </w:p>
    <w:p xmlns:wp14="http://schemas.microsoft.com/office/word/2010/wordml" w14:paraId="39F8F292" wp14:textId="77777777">
      <w:pPr>
        <w:spacing w:before="0" w:after="60"/>
        <w:jc w:val="center"/>
      </w:pPr>
      <w:r>
        <w:rPr>
          <w:i/>
          <w:color w:val="5A5A5A"/>
          <w:sz w:val="15"/>
        </w:rPr>
        <w:t>Figure 24. Original, salt and pepper noisy, Gaussian filtered (MSE=127), Median filtered (MSE=55).</w:t>
      </w:r>
    </w:p>
    <w:p xmlns:wp14="http://schemas.microsoft.com/office/word/2010/wordml" w14:paraId="5997CC1D"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6DD144E8" wp14:editId="7777777">
            <wp:extent cx="3657600" cy="300251"/>
            <wp:docPr id="25" name="Picture 25"/>
            <wp:cNvGraphicFramePr>
              <a:graphicFrameLocks noChangeAspect="1"/>
            </wp:cNvGraphicFramePr>
            <a:graphic>
              <a:graphicData uri="http://schemas.openxmlformats.org/drawingml/2006/picture">
                <pic:pic>
                  <pic:nvPicPr>
                    <pic:cNvPr id="0" name="q8_terminal output.png"/>
                    <pic:cNvPicPr/>
                  </pic:nvPicPr>
                  <pic:blipFill>
                    <a:blip r:embed="rId33"/>
                    <a:stretch>
                      <a:fillRect/>
                    </a:stretch>
                  </pic:blipFill>
                  <pic:spPr>
                    <a:xfrm>
                      <a:off x="0" y="0"/>
                      <a:ext cx="3657600" cy="300251"/>
                    </a:xfrm>
                    <a:prstGeom prst="rect"/>
                  </pic:spPr>
                </pic:pic>
              </a:graphicData>
            </a:graphic>
          </wp:inline>
        </w:drawing>
      </w:r>
    </w:p>
    <w:p xmlns:wp14="http://schemas.microsoft.com/office/word/2010/wordml" w14:paraId="3A4E71CF" wp14:textId="77777777">
      <w:pPr>
        <w:spacing w:before="0" w:after="60"/>
        <w:jc w:val="center"/>
      </w:pPr>
      <w:r>
        <w:rPr>
          <w:i/>
          <w:color w:val="5A5A5A"/>
          <w:sz w:val="15"/>
        </w:rPr>
        <w:t>Figure 25. Terminal output showing MSE values.</w:t>
      </w:r>
    </w:p>
    <w:p xmlns:wp14="http://schemas.microsoft.com/office/word/2010/wordml" w14:paraId="46CFC5EE" wp14:textId="77777777">
      <w:pPr>
        <w:pStyle w:val="Heading1"/>
        <w:spacing w:before="100" w:after="20"/>
      </w:pPr>
      <w:r>
        <w:rPr>
          <w:b/>
          <w:color w:val="0F2864"/>
          <w:sz w:val="20"/>
        </w:rPr>
        <w:t>Q9 - Image Sharpening  (daisy.jpg)</w:t>
      </w:r>
    </w:p>
    <w:p xmlns:wp14="http://schemas.microsoft.com/office/word/2010/wordml" w14:paraId="0EAA18BE" wp14:textId="77777777">
      <w:pPr>
        <w:spacing w:before="0" w:after="40"/>
      </w:pPr>
      <w:r w:rsidRPr="2C545457" w:rsidR="2C545457">
        <w:rPr>
          <w:color w:val="0046A0"/>
          <w:sz w:val="15"/>
          <w:szCs w:val="15"/>
        </w:rPr>
        <w:t xml:space="preserve">Source: </w:t>
      </w:r>
      <w:hyperlink r:id="R6e203b45f7c8490b">
        <w:r w:rsidRPr="2C545457" w:rsidR="2C545457">
          <w:rPr>
            <w:rStyle w:val="Hyperlink"/>
            <w:sz w:val="15"/>
            <w:szCs w:val="15"/>
          </w:rPr>
          <w:t>https://github.com/PathmikaW/cv-assignment01/blob/main/src/q9_sharpening.py</w:t>
        </w:r>
      </w:hyperlink>
    </w:p>
    <w:p xmlns:wp14="http://schemas.microsoft.com/office/word/2010/wordml" w14:paraId="2705E039" wp14:textId="77777777">
      <w:pPr>
        <w:spacing w:before="0" w:after="40" w:line="220" w:lineRule="exact"/>
        <w:jc w:val="both"/>
      </w:pPr>
      <w:r w:rsidRPr="2C545457" w:rsidR="2C545457">
        <w:rPr>
          <w:sz w:val="18"/>
          <w:szCs w:val="18"/>
        </w:rPr>
        <w:t>Unsharp masking: sharp = f + alpha * (f - GaussianBlur(f)), with alpha=1.5 and a 5x5 Gaussian blur (sigma=2).</w:t>
      </w:r>
    </w:p>
    <w:p w:rsidR="44F247BC" w:rsidP="2C545457" w:rsidRDefault="44F247BC" w14:paraId="6D2C5A54" w14:textId="60D25E85">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4F247BC">
        <w:rPr>
          <w:rFonts w:ascii="Consolas" w:hAnsi="Consolas" w:eastAsia="Consolas" w:cs="Consolas"/>
          <w:b w:val="0"/>
          <w:bCs w:val="0"/>
          <w:noProof w:val="0"/>
          <w:color w:val="9CDCFE"/>
          <w:sz w:val="14"/>
          <w:szCs w:val="14"/>
          <w:lang w:val="en-US"/>
        </w:rPr>
        <w:t>blur</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4D4D4"/>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4EC9B0"/>
          <w:sz w:val="14"/>
          <w:szCs w:val="14"/>
          <w:lang w:val="en-US"/>
        </w:rPr>
        <w:t>cv</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DCDCAA"/>
          <w:sz w:val="14"/>
          <w:szCs w:val="14"/>
          <w:lang w:val="en-US"/>
        </w:rPr>
        <w:t>GaussianBlur</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9CDCFE"/>
          <w:sz w:val="14"/>
          <w:szCs w:val="14"/>
          <w:lang w:val="en-US"/>
        </w:rPr>
        <w:t>f</w:t>
      </w:r>
      <w:r w:rsidRPr="2C545457" w:rsidR="44F247BC">
        <w:rPr>
          <w:rFonts w:ascii="Consolas" w:hAnsi="Consolas" w:eastAsia="Consolas" w:cs="Consolas"/>
          <w:b w:val="0"/>
          <w:bCs w:val="0"/>
          <w:noProof w:val="0"/>
          <w:color w:val="CCCCCC"/>
          <w:sz w:val="14"/>
          <w:szCs w:val="14"/>
          <w:lang w:val="en-US"/>
        </w:rPr>
        <w:t>, (</w:t>
      </w:r>
      <w:r w:rsidRPr="2C545457" w:rsidR="44F247BC">
        <w:rPr>
          <w:rFonts w:ascii="Consolas" w:hAnsi="Consolas" w:eastAsia="Consolas" w:cs="Consolas"/>
          <w:b w:val="0"/>
          <w:bCs w:val="0"/>
          <w:noProof w:val="0"/>
          <w:color w:val="B5CEA8"/>
          <w:sz w:val="14"/>
          <w:szCs w:val="14"/>
          <w:lang w:val="en-US"/>
        </w:rPr>
        <w:t>5</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B5CEA8"/>
          <w:sz w:val="14"/>
          <w:szCs w:val="14"/>
          <w:lang w:val="en-US"/>
        </w:rPr>
        <w:t>5</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B5CEA8"/>
          <w:sz w:val="14"/>
          <w:szCs w:val="14"/>
          <w:lang w:val="en-US"/>
        </w:rPr>
        <w:t>2</w:t>
      </w:r>
      <w:r w:rsidRPr="2C545457" w:rsidR="44F247BC">
        <w:rPr>
          <w:rFonts w:ascii="Consolas" w:hAnsi="Consolas" w:eastAsia="Consolas" w:cs="Consolas"/>
          <w:b w:val="0"/>
          <w:bCs w:val="0"/>
          <w:noProof w:val="0"/>
          <w:color w:val="CCCCCC"/>
          <w:sz w:val="14"/>
          <w:szCs w:val="14"/>
          <w:lang w:val="en-US"/>
        </w:rPr>
        <w:t>)</w:t>
      </w:r>
    </w:p>
    <w:p w:rsidR="44F247BC" w:rsidP="2C545457" w:rsidRDefault="44F247BC" w14:paraId="3B19B43B" w14:textId="073E8C18">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4F247BC">
        <w:rPr>
          <w:rFonts w:ascii="Consolas" w:hAnsi="Consolas" w:eastAsia="Consolas" w:cs="Consolas"/>
          <w:b w:val="0"/>
          <w:bCs w:val="0"/>
          <w:noProof w:val="0"/>
          <w:color w:val="9CDCFE"/>
          <w:sz w:val="14"/>
          <w:szCs w:val="14"/>
          <w:lang w:val="en-US"/>
        </w:rPr>
        <w:t>mask</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4D4D4"/>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9CDCFE"/>
          <w:sz w:val="14"/>
          <w:szCs w:val="14"/>
          <w:lang w:val="en-US"/>
        </w:rPr>
        <w:t>f</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DCDCAA"/>
          <w:sz w:val="14"/>
          <w:szCs w:val="14"/>
          <w:lang w:val="en-US"/>
        </w:rPr>
        <w:t>astype</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np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float</w:t>
      </w:r>
      <w:r w:rsidRPr="2C545457" w:rsidR="44F247BC">
        <w:rPr>
          <w:rFonts w:ascii="Consolas" w:hAnsi="Consolas" w:eastAsia="Consolas" w:cs="Consolas"/>
          <w:b w:val="0"/>
          <w:bCs w:val="0"/>
          <w:noProof w:val="0"/>
          <w:color w:val="4EC9B0"/>
          <w:sz w:val="14"/>
          <w:szCs w:val="14"/>
          <w:lang w:val="en-US"/>
        </w:rPr>
        <w:t>64</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CDCAA"/>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9CDCFE"/>
          <w:sz w:val="14"/>
          <w:szCs w:val="14"/>
          <w:lang w:val="en-US"/>
        </w:rPr>
        <w:t>blur</w:t>
      </w:r>
      <w:r w:rsidRPr="2C545457" w:rsidR="44F247BC">
        <w:rPr>
          <w:rFonts w:ascii="Consolas" w:hAnsi="Consolas" w:eastAsia="Consolas" w:cs="Consolas"/>
          <w:b w:val="0"/>
          <w:bCs w:val="0"/>
          <w:noProof w:val="0"/>
          <w:color w:val="CCCCCC"/>
          <w:sz w:val="14"/>
          <w:szCs w:val="14"/>
          <w:lang w:val="en-US"/>
        </w:rPr>
        <w:t>.astype</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np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float</w:t>
      </w:r>
      <w:r w:rsidRPr="2C545457" w:rsidR="44F247BC">
        <w:rPr>
          <w:rFonts w:ascii="Consolas" w:hAnsi="Consolas" w:eastAsia="Consolas" w:cs="Consolas"/>
          <w:b w:val="0"/>
          <w:bCs w:val="0"/>
          <w:noProof w:val="0"/>
          <w:color w:val="4EC9B0"/>
          <w:sz w:val="14"/>
          <w:szCs w:val="14"/>
          <w:lang w:val="en-US"/>
        </w:rPr>
        <w:t>64</w:t>
      </w:r>
      <w:r w:rsidRPr="2C545457" w:rsidR="44F247BC">
        <w:rPr>
          <w:rFonts w:ascii="Consolas" w:hAnsi="Consolas" w:eastAsia="Consolas" w:cs="Consolas"/>
          <w:b w:val="0"/>
          <w:bCs w:val="0"/>
          <w:noProof w:val="0"/>
          <w:color w:val="CCCCCC"/>
          <w:sz w:val="14"/>
          <w:szCs w:val="14"/>
          <w:lang w:val="en-US"/>
        </w:rPr>
        <w:t>)</w:t>
      </w:r>
    </w:p>
    <w:p w:rsidR="44F247BC" w:rsidP="2C545457" w:rsidRDefault="44F247BC" w14:paraId="2B5659A2" w14:textId="3FB45D03">
      <w:pPr>
        <w:shd w:val="clear" w:color="auto" w:fill="1F1F1F"/>
        <w:spacing w:before="0" w:beforeAutospacing="off" w:after="0" w:afterAutospacing="off" w:line="285" w:lineRule="auto"/>
        <w:rPr>
          <w:rFonts w:ascii="Consolas" w:hAnsi="Consolas" w:eastAsia="Consolas" w:cs="Consolas"/>
          <w:b w:val="0"/>
          <w:bCs w:val="0"/>
          <w:noProof w:val="0"/>
          <w:color w:val="B5CEA8"/>
          <w:sz w:val="14"/>
          <w:szCs w:val="14"/>
          <w:lang w:val="en-US"/>
        </w:rPr>
      </w:pPr>
      <w:r w:rsidRPr="2C545457" w:rsidR="44F247BC">
        <w:rPr>
          <w:rFonts w:ascii="Consolas" w:hAnsi="Consolas" w:eastAsia="Consolas" w:cs="Consolas"/>
          <w:b w:val="0"/>
          <w:bCs w:val="0"/>
          <w:noProof w:val="0"/>
          <w:color w:val="9CDCFE"/>
          <w:sz w:val="14"/>
          <w:szCs w:val="14"/>
          <w:lang w:val="en-US"/>
        </w:rPr>
        <w:t>alpha</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4D4D4"/>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B5CEA8"/>
          <w:sz w:val="14"/>
          <w:szCs w:val="14"/>
          <w:lang w:val="en-US"/>
        </w:rPr>
        <w:t>1.5</w:t>
      </w:r>
    </w:p>
    <w:p w:rsidR="44F247BC" w:rsidP="2C545457" w:rsidRDefault="44F247BC" w14:paraId="47F95BD5" w14:textId="324C872D">
      <w:pPr>
        <w:shd w:val="clear" w:color="auto" w:fill="1F1F1F"/>
        <w:spacing w:before="0" w:beforeAutospacing="off" w:after="0" w:afterAutospacing="off" w:line="285" w:lineRule="auto"/>
        <w:rPr>
          <w:rFonts w:ascii="Consolas" w:hAnsi="Consolas" w:eastAsia="Consolas" w:cs="Consolas"/>
          <w:b w:val="0"/>
          <w:bCs w:val="0"/>
          <w:noProof w:val="0"/>
          <w:color w:val="CCCCCC"/>
          <w:sz w:val="14"/>
          <w:szCs w:val="14"/>
          <w:lang w:val="en-US"/>
        </w:rPr>
      </w:pPr>
      <w:r w:rsidRPr="2C545457" w:rsidR="44F247BC">
        <w:rPr>
          <w:rFonts w:ascii="Consolas" w:hAnsi="Consolas" w:eastAsia="Consolas" w:cs="Consolas"/>
          <w:b w:val="0"/>
          <w:bCs w:val="0"/>
          <w:noProof w:val="0"/>
          <w:color w:val="9CDCFE"/>
          <w:sz w:val="14"/>
          <w:szCs w:val="14"/>
          <w:lang w:val="en-US"/>
        </w:rPr>
        <w:t>sharp</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4D4D4"/>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4EC9B0"/>
          <w:sz w:val="14"/>
          <w:szCs w:val="14"/>
          <w:lang w:val="en-US"/>
        </w:rPr>
        <w:t>np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DCDCAA"/>
          <w:sz w:val="14"/>
          <w:szCs w:val="14"/>
          <w:lang w:val="en-US"/>
        </w:rPr>
        <w:t>clip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9CDCFE"/>
          <w:sz w:val="14"/>
          <w:szCs w:val="14"/>
          <w:lang w:val="en-US"/>
        </w:rPr>
        <w:t>f</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DCDCAA"/>
          <w:sz w:val="14"/>
          <w:szCs w:val="14"/>
          <w:lang w:val="en-US"/>
        </w:rPr>
        <w:t>astype</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np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float</w:t>
      </w:r>
      <w:r w:rsidRPr="2C545457" w:rsidR="44F247BC">
        <w:rPr>
          <w:rFonts w:ascii="Consolas" w:hAnsi="Consolas" w:eastAsia="Consolas" w:cs="Consolas"/>
          <w:b w:val="0"/>
          <w:bCs w:val="0"/>
          <w:noProof w:val="0"/>
          <w:color w:val="4EC9B0"/>
          <w:sz w:val="14"/>
          <w:szCs w:val="14"/>
          <w:lang w:val="en-US"/>
        </w:rPr>
        <w:t>64</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CDCAA"/>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9CDCFE"/>
          <w:sz w:val="14"/>
          <w:szCs w:val="14"/>
          <w:lang w:val="en-US"/>
        </w:rPr>
        <w:t>alpha</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D4D4D4"/>
          <w:sz w:val="14"/>
          <w:szCs w:val="14"/>
          <w:lang w:val="en-US"/>
        </w:rPr>
        <w:t>*</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9CDCFE"/>
          <w:sz w:val="14"/>
          <w:szCs w:val="14"/>
          <w:lang w:val="en-US"/>
        </w:rPr>
        <w:t>mask</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B5CEA8"/>
          <w:sz w:val="14"/>
          <w:szCs w:val="14"/>
          <w:lang w:val="en-US"/>
        </w:rPr>
        <w:t>0</w:t>
      </w:r>
      <w:r w:rsidRPr="2C545457" w:rsidR="44F247BC">
        <w:rPr>
          <w:rFonts w:ascii="Consolas" w:hAnsi="Consolas" w:eastAsia="Consolas" w:cs="Consolas"/>
          <w:b w:val="0"/>
          <w:bCs w:val="0"/>
          <w:noProof w:val="0"/>
          <w:color w:val="CCCCCC"/>
          <w:sz w:val="14"/>
          <w:szCs w:val="14"/>
          <w:lang w:val="en-US"/>
        </w:rPr>
        <w:t xml:space="preserve">, </w:t>
      </w:r>
      <w:r w:rsidRPr="2C545457" w:rsidR="44F247BC">
        <w:rPr>
          <w:rFonts w:ascii="Consolas" w:hAnsi="Consolas" w:eastAsia="Consolas" w:cs="Consolas"/>
          <w:b w:val="0"/>
          <w:bCs w:val="0"/>
          <w:noProof w:val="0"/>
          <w:color w:val="B5CEA8"/>
          <w:sz w:val="14"/>
          <w:szCs w:val="14"/>
          <w:lang w:val="en-US"/>
        </w:rPr>
        <w:t>255</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CCCCCC"/>
          <w:sz w:val="14"/>
          <w:szCs w:val="14"/>
          <w:lang w:val="en-US"/>
        </w:rPr>
        <w:t>astype</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np</w:t>
      </w:r>
      <w:r w:rsidRPr="2C545457" w:rsidR="44F247BC">
        <w:rPr>
          <w:rFonts w:ascii="Consolas" w:hAnsi="Consolas" w:eastAsia="Consolas" w:cs="Consolas"/>
          <w:b w:val="0"/>
          <w:bCs w:val="0"/>
          <w:noProof w:val="0"/>
          <w:color w:val="CCCCCC"/>
          <w:sz w:val="14"/>
          <w:szCs w:val="14"/>
          <w:lang w:val="en-US"/>
        </w:rPr>
        <w:t>.</w:t>
      </w:r>
      <w:r w:rsidRPr="2C545457" w:rsidR="44F247BC">
        <w:rPr>
          <w:rFonts w:ascii="Consolas" w:hAnsi="Consolas" w:eastAsia="Consolas" w:cs="Consolas"/>
          <w:b w:val="0"/>
          <w:bCs w:val="0"/>
          <w:noProof w:val="0"/>
          <w:color w:val="4EC9B0"/>
          <w:sz w:val="14"/>
          <w:szCs w:val="14"/>
          <w:lang w:val="en-US"/>
        </w:rPr>
        <w:t>uint</w:t>
      </w:r>
      <w:r w:rsidRPr="2C545457" w:rsidR="44F247BC">
        <w:rPr>
          <w:rFonts w:ascii="Consolas" w:hAnsi="Consolas" w:eastAsia="Consolas" w:cs="Consolas"/>
          <w:b w:val="0"/>
          <w:bCs w:val="0"/>
          <w:noProof w:val="0"/>
          <w:color w:val="4EC9B0"/>
          <w:sz w:val="14"/>
          <w:szCs w:val="14"/>
          <w:lang w:val="en-US"/>
        </w:rPr>
        <w:t>8</w:t>
      </w:r>
      <w:r w:rsidRPr="2C545457" w:rsidR="44F247BC">
        <w:rPr>
          <w:rFonts w:ascii="Consolas" w:hAnsi="Consolas" w:eastAsia="Consolas" w:cs="Consolas"/>
          <w:b w:val="0"/>
          <w:bCs w:val="0"/>
          <w:noProof w:val="0"/>
          <w:color w:val="CCCCCC"/>
          <w:sz w:val="14"/>
          <w:szCs w:val="14"/>
          <w:lang w:val="en-US"/>
        </w:rPr>
        <w:t>)</w:t>
      </w:r>
    </w:p>
    <w:p xmlns:wp14="http://schemas.microsoft.com/office/word/2010/wordml" w14:paraId="08BBDA9C" wp14:textId="77777777">
      <w:pPr>
        <w:spacing w:before="0" w:after="40" w:line="220" w:lineRule="exact"/>
        <w:jc w:val="both"/>
      </w:pPr>
      <w:r>
        <w:rPr>
          <w:sz w:val="18"/>
        </w:rPr>
        <w:t>The term (f - blur) isolates high-frequency detail such as edges and fine texture. Scaling by alpha and adding back amplifies those structures. Observed effects: petal edges are noticeably crisper, fine surface texture is more pronounced, and the overall tonal balance is preserved. Setting alpha too large would introduce halo artefacts at strong edges; alpha=1.5 gives a good balance.</w:t>
      </w:r>
    </w:p>
    <w:p xmlns:wp14="http://schemas.microsoft.com/office/word/2010/wordml" w14:paraId="110FFD37"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48BAC42F" wp14:editId="7777777">
            <wp:extent cx="5760720" cy="2343451"/>
            <wp:docPr id="26" name="Picture 26"/>
            <wp:cNvGraphicFramePr>
              <a:graphicFrameLocks noChangeAspect="1"/>
            </wp:cNvGraphicFramePr>
            <a:graphic>
              <a:graphicData uri="http://schemas.openxmlformats.org/drawingml/2006/picture">
                <pic:pic>
                  <pic:nvPicPr>
                    <pic:cNvPr id="0" name="q9_sharpening.png"/>
                    <pic:cNvPicPr/>
                  </pic:nvPicPr>
                  <pic:blipFill>
                    <a:blip r:embed="rId34"/>
                    <a:stretch>
                      <a:fillRect/>
                    </a:stretch>
                  </pic:blipFill>
                  <pic:spPr>
                    <a:xfrm>
                      <a:off x="0" y="0"/>
                      <a:ext cx="5760720" cy="2343451"/>
                    </a:xfrm>
                    <a:prstGeom prst="rect"/>
                  </pic:spPr>
                </pic:pic>
              </a:graphicData>
            </a:graphic>
          </wp:inline>
        </w:drawing>
      </w:r>
    </w:p>
    <w:p xmlns:wp14="http://schemas.microsoft.com/office/word/2010/wordml" w14:paraId="65110E38" wp14:textId="77777777">
      <w:pPr>
        <w:spacing w:before="0" w:after="60"/>
        <w:jc w:val="center"/>
      </w:pPr>
      <w:r>
        <w:rPr>
          <w:i/>
          <w:color w:val="5A5A5A"/>
          <w:sz w:val="15"/>
        </w:rPr>
        <w:t>Figure 26. Original daisy, unsharp mask detail, sharpened image with alpha=1.5.</w:t>
      </w:r>
    </w:p>
    <w:p xmlns:wp14="http://schemas.microsoft.com/office/word/2010/wordml" w14:paraId="2881D123" wp14:textId="77777777">
      <w:pPr>
        <w:pStyle w:val="Heading1"/>
        <w:spacing w:before="100" w:after="20"/>
      </w:pPr>
      <w:r>
        <w:rPr>
          <w:b/>
          <w:color w:val="0F2864"/>
          <w:sz w:val="20"/>
        </w:rPr>
        <w:t>Q10 - Bilateral Filtering  (einstein.png, d=9, sigma_s=10, sigma_r=25)</w:t>
      </w:r>
    </w:p>
    <w:p xmlns:wp14="http://schemas.microsoft.com/office/word/2010/wordml" w14:paraId="747F7186" wp14:textId="77777777">
      <w:pPr>
        <w:spacing w:before="0" w:after="40"/>
      </w:pPr>
      <w:r w:rsidRPr="2C545457" w:rsidR="2C545457">
        <w:rPr>
          <w:color w:val="0046A0"/>
          <w:sz w:val="15"/>
          <w:szCs w:val="15"/>
        </w:rPr>
        <w:t xml:space="preserve">Source: </w:t>
      </w:r>
      <w:hyperlink r:id="R5fffdd93aa8a4890">
        <w:r w:rsidRPr="2C545457" w:rsidR="2C545457">
          <w:rPr>
            <w:rStyle w:val="Hyperlink"/>
            <w:sz w:val="15"/>
            <w:szCs w:val="15"/>
          </w:rPr>
          <w:t>https://github.com/PathmikaW/cv-assignment01/blob/main/src/q10_bilateral_filter.py</w:t>
        </w:r>
      </w:hyperlink>
    </w:p>
    <w:p xmlns:wp14="http://schemas.microsoft.com/office/word/2010/wordml" w14:paraId="48184135" wp14:textId="77777777">
      <w:pPr>
        <w:spacing w:before="0" w:after="40" w:line="220" w:lineRule="exact"/>
        <w:jc w:val="both"/>
      </w:pPr>
      <w:r>
        <w:rPr>
          <w:sz w:val="18"/>
        </w:rPr>
        <w:t>Combined weight: w = exp(-dist^2 / (2*sigma_s^2)) * exp(-delta_i^2 / (2*sigma_r^2)). The spatial term penalises distance; the range term penalises intensity difference, naturally preserving edges.</w:t>
      </w:r>
    </w:p>
    <w:p xmlns:wp14="http://schemas.microsoft.com/office/word/2010/wordml" w14:paraId="3ADD1E16" wp14:textId="77777777">
      <w:pPr>
        <w:pStyle w:val="Heading2"/>
        <w:spacing w:before="60" w:after="20"/>
      </w:pPr>
      <w:r w:rsidRPr="2C545457" w:rsidR="2C545457">
        <w:rPr>
          <w:b w:val="1"/>
          <w:bCs w:val="1"/>
          <w:color w:val="323232"/>
          <w:sz w:val="18"/>
          <w:szCs w:val="18"/>
        </w:rPr>
        <w:t>(a) Manual bilateral filter implementation</w:t>
      </w:r>
    </w:p>
    <w:p xmlns:wp14="http://schemas.microsoft.com/office/word/2010/wordml" w:rsidP="2C545457" w14:paraId="282E5D0F" wp14:textId="321C8D12">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CCCCCC"/>
          <w:sz w:val="14"/>
          <w:szCs w:val="14"/>
          <w:lang w:val="en-US"/>
        </w:rPr>
      </w:pPr>
      <w:r w:rsidRPr="2C545457" w:rsidR="7F7FAC8E">
        <w:rPr>
          <w:rFonts w:ascii="Consolas" w:hAnsi="Consolas" w:eastAsia="Consolas" w:cs="Consolas"/>
          <w:b w:val="0"/>
          <w:bCs w:val="0"/>
          <w:noProof w:val="0"/>
          <w:color w:val="CCCCCC"/>
          <w:sz w:val="21"/>
          <w:szCs w:val="21"/>
          <w:lang w:val="en-US"/>
        </w:rPr>
        <w:t xml:space="preserve"> </w:t>
      </w:r>
      <w:r w:rsidRPr="2C545457" w:rsidR="7F7FAC8E">
        <w:rPr>
          <w:rFonts w:ascii="Consolas" w:hAnsi="Consolas" w:eastAsia="Consolas" w:cs="Consolas"/>
          <w:b w:val="0"/>
          <w:bCs w:val="0"/>
          <w:noProof w:val="0"/>
          <w:color w:val="CCCCCC"/>
          <w:sz w:val="14"/>
          <w:szCs w:val="14"/>
          <w:lang w:val="en-US"/>
        </w:rPr>
        <w:t xml:space="preserve">   </w:t>
      </w:r>
      <w:r>
        <w:tab/>
      </w:r>
      <w:r w:rsidRPr="2C545457" w:rsidR="41BCDF40">
        <w:rPr>
          <w:rFonts w:ascii="Consolas" w:hAnsi="Consolas" w:eastAsia="Consolas" w:cs="Consolas"/>
          <w:b w:val="0"/>
          <w:bCs w:val="0"/>
          <w:noProof w:val="0"/>
          <w:color w:val="9CDCFE"/>
          <w:sz w:val="14"/>
          <w:szCs w:val="14"/>
          <w:lang w:val="en-US"/>
        </w:rPr>
        <w:t xml:space="preserve">   </w:t>
      </w:r>
      <w:r w:rsidRPr="2C545457" w:rsidR="7F7FAC8E">
        <w:rPr>
          <w:rFonts w:ascii="Consolas" w:hAnsi="Consolas" w:eastAsia="Consolas" w:cs="Consolas"/>
          <w:b w:val="0"/>
          <w:bCs w:val="0"/>
          <w:noProof w:val="0"/>
          <w:color w:val="9CDCFE"/>
          <w:sz w:val="14"/>
          <w:szCs w:val="14"/>
          <w:lang w:val="en-US"/>
        </w:rPr>
        <w:t>spatial_weights</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4EC9B0"/>
          <w:sz w:val="14"/>
          <w:szCs w:val="14"/>
          <w:lang w:val="en-US"/>
        </w:rPr>
        <w:t>np</w:t>
      </w:r>
      <w:r w:rsidRPr="2C545457" w:rsidR="7F7FAC8E">
        <w:rPr>
          <w:rFonts w:ascii="Consolas" w:hAnsi="Consolas" w:eastAsia="Consolas" w:cs="Consolas"/>
          <w:b w:val="0"/>
          <w:bCs w:val="0"/>
          <w:noProof w:val="0"/>
          <w:color w:val="CCCCCC"/>
          <w:sz w:val="14"/>
          <w:szCs w:val="14"/>
          <w:lang w:val="en-US"/>
        </w:rPr>
        <w:t>.</w:t>
      </w:r>
      <w:r w:rsidRPr="2C545457" w:rsidR="7F7FAC8E">
        <w:rPr>
          <w:rFonts w:ascii="Consolas" w:hAnsi="Consolas" w:eastAsia="Consolas" w:cs="Consolas"/>
          <w:b w:val="0"/>
          <w:bCs w:val="0"/>
          <w:noProof w:val="0"/>
          <w:color w:val="9CDCFE"/>
          <w:sz w:val="14"/>
          <w:szCs w:val="14"/>
          <w:lang w:val="en-US"/>
        </w:rPr>
        <w:t>exp</w:t>
      </w:r>
      <w:r w:rsidRPr="2C545457" w:rsidR="7F7FAC8E">
        <w:rPr>
          <w:rFonts w:ascii="Consolas" w:hAnsi="Consolas" w:eastAsia="Consolas" w:cs="Consolas"/>
          <w:b w:val="0"/>
          <w:bCs w:val="0"/>
          <w:noProof w:val="0"/>
          <w:color w:val="CCCCCC"/>
          <w:sz w:val="14"/>
          <w:szCs w:val="14"/>
          <w:lang w:val="en-US"/>
        </w:rPr>
        <w:t>(</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CCCCCC"/>
          <w:sz w:val="14"/>
          <w:szCs w:val="14"/>
          <w:lang w:val="en-US"/>
        </w:rPr>
        <w:t>(</w:t>
      </w:r>
      <w:r w:rsidRPr="2C545457" w:rsidR="7F7FAC8E">
        <w:rPr>
          <w:rFonts w:ascii="Consolas" w:hAnsi="Consolas" w:eastAsia="Consolas" w:cs="Consolas"/>
          <w:b w:val="0"/>
          <w:bCs w:val="0"/>
          <w:noProof w:val="0"/>
          <w:color w:val="9CDCFE"/>
          <w:sz w:val="14"/>
          <w:szCs w:val="14"/>
          <w:lang w:val="en-US"/>
        </w:rPr>
        <w:t>kx</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B5CEA8"/>
          <w:sz w:val="14"/>
          <w:szCs w:val="14"/>
          <w:lang w:val="en-US"/>
        </w:rPr>
        <w:t>2</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9CDCFE"/>
          <w:sz w:val="14"/>
          <w:szCs w:val="14"/>
          <w:lang w:val="en-US"/>
        </w:rPr>
        <w:t>ky</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B5CEA8"/>
          <w:sz w:val="14"/>
          <w:szCs w:val="14"/>
          <w:lang w:val="en-US"/>
        </w:rPr>
        <w:t>2</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B5CEA8"/>
          <w:sz w:val="14"/>
          <w:szCs w:val="14"/>
          <w:lang w:val="en-US"/>
        </w:rPr>
        <w:t>2</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CCCCCC"/>
          <w:sz w:val="14"/>
          <w:szCs w:val="14"/>
          <w:lang w:val="en-US"/>
        </w:rPr>
        <w:t xml:space="preserve"> </w:t>
      </w:r>
      <w:r w:rsidRPr="2C545457" w:rsidR="7F7FAC8E">
        <w:rPr>
          <w:rFonts w:ascii="Consolas" w:hAnsi="Consolas" w:eastAsia="Consolas" w:cs="Consolas"/>
          <w:b w:val="0"/>
          <w:bCs w:val="0"/>
          <w:noProof w:val="0"/>
          <w:color w:val="9CDCFE"/>
          <w:sz w:val="14"/>
          <w:szCs w:val="14"/>
          <w:lang w:val="en-US"/>
        </w:rPr>
        <w:t>sigma_s</w:t>
      </w:r>
      <w:r w:rsidRPr="2C545457" w:rsidR="7F7FAC8E">
        <w:rPr>
          <w:rFonts w:ascii="Consolas" w:hAnsi="Consolas" w:eastAsia="Consolas" w:cs="Consolas"/>
          <w:b w:val="0"/>
          <w:bCs w:val="0"/>
          <w:noProof w:val="0"/>
          <w:color w:val="D4D4D4"/>
          <w:sz w:val="14"/>
          <w:szCs w:val="14"/>
          <w:lang w:val="en-US"/>
        </w:rPr>
        <w:t>**</w:t>
      </w:r>
      <w:r w:rsidRPr="2C545457" w:rsidR="7F7FAC8E">
        <w:rPr>
          <w:rFonts w:ascii="Consolas" w:hAnsi="Consolas" w:eastAsia="Consolas" w:cs="Consolas"/>
          <w:b w:val="0"/>
          <w:bCs w:val="0"/>
          <w:noProof w:val="0"/>
          <w:color w:val="B5CEA8"/>
          <w:sz w:val="14"/>
          <w:szCs w:val="14"/>
          <w:lang w:val="en-US"/>
        </w:rPr>
        <w:t>2</w:t>
      </w:r>
      <w:r w:rsidRPr="2C545457" w:rsidR="7F7FAC8E">
        <w:rPr>
          <w:rFonts w:ascii="Consolas" w:hAnsi="Consolas" w:eastAsia="Consolas" w:cs="Consolas"/>
          <w:b w:val="0"/>
          <w:bCs w:val="0"/>
          <w:noProof w:val="0"/>
          <w:color w:val="CCCCCC"/>
          <w:sz w:val="14"/>
          <w:szCs w:val="14"/>
          <w:lang w:val="en-US"/>
        </w:rPr>
        <w:t>))</w:t>
      </w:r>
    </w:p>
    <w:p xmlns:wp14="http://schemas.microsoft.com/office/word/2010/wordml" w:rsidP="2C545457" w14:paraId="6CD4DB41" wp14:textId="7C12FA31">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CCCCCC"/>
          <w:sz w:val="14"/>
          <w:szCs w:val="14"/>
          <w:lang w:val="en-US"/>
        </w:rPr>
      </w:pPr>
      <w:r>
        <w:br/>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intensity_diff</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patch</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CDCAA"/>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img_pad</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i</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9CDCFE"/>
          <w:sz w:val="14"/>
          <w:szCs w:val="14"/>
          <w:lang w:val="en-US"/>
        </w:rPr>
        <w:t>pad</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j</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9CDCFE"/>
          <w:sz w:val="14"/>
          <w:szCs w:val="14"/>
          <w:lang w:val="en-US"/>
        </w:rPr>
        <w:t>pad</w:t>
      </w:r>
      <w:r w:rsidRPr="2C545457" w:rsidR="6F6F28AB">
        <w:rPr>
          <w:rFonts w:ascii="Consolas" w:hAnsi="Consolas" w:eastAsia="Consolas" w:cs="Consolas"/>
          <w:b w:val="0"/>
          <w:bCs w:val="0"/>
          <w:noProof w:val="0"/>
          <w:color w:val="CCCCCC"/>
          <w:sz w:val="14"/>
          <w:szCs w:val="14"/>
          <w:lang w:val="en-US"/>
        </w:rPr>
        <w:t>]</w:t>
      </w:r>
    </w:p>
    <w:p xmlns:wp14="http://schemas.microsoft.com/office/word/2010/wordml" w:rsidP="2C545457" w14:paraId="77B0456D" wp14:textId="26F69805">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CCCCCC"/>
          <w:sz w:val="14"/>
          <w:szCs w:val="14"/>
          <w:lang w:val="en-US"/>
        </w:rPr>
      </w:pP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range_weights</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4EC9B0"/>
          <w:sz w:val="14"/>
          <w:szCs w:val="14"/>
          <w:lang w:val="en-US"/>
        </w:rPr>
        <w:t>np</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exp</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DCDCAA"/>
          <w:sz w:val="14"/>
          <w:szCs w:val="14"/>
          <w:lang w:val="en-US"/>
        </w:rPr>
        <w:t>-</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intensity_diff</w:t>
      </w:r>
      <w:r w:rsidRPr="2C545457" w:rsidR="6F6F28AB">
        <w:rPr>
          <w:rFonts w:ascii="Consolas" w:hAnsi="Consolas" w:eastAsia="Consolas" w:cs="Consolas"/>
          <w:b w:val="0"/>
          <w:bCs w:val="0"/>
          <w:noProof w:val="0"/>
          <w:color w:val="DCDCAA"/>
          <w:sz w:val="14"/>
          <w:szCs w:val="14"/>
          <w:lang w:val="en-US"/>
        </w:rPr>
        <w:t>**</w:t>
      </w:r>
      <w:r w:rsidRPr="2C545457" w:rsidR="6F6F28AB">
        <w:rPr>
          <w:rFonts w:ascii="Consolas" w:hAnsi="Consolas" w:eastAsia="Consolas" w:cs="Consolas"/>
          <w:b w:val="0"/>
          <w:bCs w:val="0"/>
          <w:noProof w:val="0"/>
          <w:color w:val="B5CEA8"/>
          <w:sz w:val="14"/>
          <w:szCs w:val="14"/>
          <w:lang w:val="en-US"/>
        </w:rPr>
        <w:t>2</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CDCAA"/>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B5CEA8"/>
          <w:sz w:val="14"/>
          <w:szCs w:val="14"/>
          <w:lang w:val="en-US"/>
        </w:rPr>
        <w:t>2</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sigma_r</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B5CEA8"/>
          <w:sz w:val="14"/>
          <w:szCs w:val="14"/>
          <w:lang w:val="en-US"/>
        </w:rPr>
        <w:t>2</w:t>
      </w:r>
      <w:r w:rsidRPr="2C545457" w:rsidR="6F6F28AB">
        <w:rPr>
          <w:rFonts w:ascii="Consolas" w:hAnsi="Consolas" w:eastAsia="Consolas" w:cs="Consolas"/>
          <w:b w:val="0"/>
          <w:bCs w:val="0"/>
          <w:noProof w:val="0"/>
          <w:color w:val="CCCCCC"/>
          <w:sz w:val="14"/>
          <w:szCs w:val="14"/>
          <w:lang w:val="en-US"/>
        </w:rPr>
        <w:t>))</w:t>
      </w:r>
    </w:p>
    <w:p xmlns:wp14="http://schemas.microsoft.com/office/word/2010/wordml" w:rsidP="2C545457" w14:paraId="5BA8F7B7" wp14:textId="7F4A8801">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6A9955"/>
          <w:sz w:val="14"/>
          <w:szCs w:val="14"/>
          <w:lang w:val="en-US"/>
        </w:rPr>
      </w:pP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6A9955"/>
          <w:sz w:val="14"/>
          <w:szCs w:val="14"/>
          <w:lang w:val="en-US"/>
        </w:rPr>
        <w:t># Combined weight</w:t>
      </w:r>
    </w:p>
    <w:p xmlns:wp14="http://schemas.microsoft.com/office/word/2010/wordml" w:rsidP="2C545457" w14:paraId="666E8282" wp14:textId="33FF34BD">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9CDCFE"/>
          <w:sz w:val="14"/>
          <w:szCs w:val="14"/>
          <w:lang w:val="en-US"/>
        </w:rPr>
      </w:pP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weights</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spatial_weights</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range_weights</w:t>
      </w:r>
    </w:p>
    <w:p xmlns:wp14="http://schemas.microsoft.com/office/word/2010/wordml" w:rsidP="2C545457" w14:paraId="4117D32C" wp14:textId="576F4AE2">
      <w:pPr>
        <w:shd w:val="clear" w:color="auto" w:fill="1F1F1F"/>
        <w:spacing w:before="0" w:beforeAutospacing="off" w:after="0" w:afterAutospacing="off" w:line="285" w:lineRule="auto"/>
        <w:ind/>
        <w:shd w:val="clear" w:color="auto" w:fill="F2F2F2"/>
        <w:rPr>
          <w:rFonts w:ascii="Consolas" w:hAnsi="Consolas" w:eastAsia="Consolas" w:cs="Consolas"/>
          <w:b w:val="0"/>
          <w:bCs w:val="0"/>
          <w:noProof w:val="0"/>
          <w:color w:val="CCCCCC"/>
          <w:sz w:val="14"/>
          <w:szCs w:val="14"/>
          <w:lang w:val="en-US"/>
        </w:rPr>
      </w:pP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output</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i</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j</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4EC9B0"/>
          <w:sz w:val="14"/>
          <w:szCs w:val="14"/>
          <w:lang w:val="en-US"/>
        </w:rPr>
        <w:t>np</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DCDCAA"/>
          <w:sz w:val="14"/>
          <w:szCs w:val="14"/>
          <w:lang w:val="en-US"/>
        </w:rPr>
        <w:t>sum</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weights</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CDCAA"/>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9CDCFE"/>
          <w:sz w:val="14"/>
          <w:szCs w:val="14"/>
          <w:lang w:val="en-US"/>
        </w:rPr>
        <w:t>patch</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D4D4D4"/>
          <w:sz w:val="14"/>
          <w:szCs w:val="14"/>
          <w:lang w:val="en-US"/>
        </w:rPr>
        <w:t>/</w:t>
      </w:r>
      <w:r w:rsidRPr="2C545457" w:rsidR="6F6F28AB">
        <w:rPr>
          <w:rFonts w:ascii="Consolas" w:hAnsi="Consolas" w:eastAsia="Consolas" w:cs="Consolas"/>
          <w:b w:val="0"/>
          <w:bCs w:val="0"/>
          <w:noProof w:val="0"/>
          <w:color w:val="CCCCCC"/>
          <w:sz w:val="14"/>
          <w:szCs w:val="14"/>
          <w:lang w:val="en-US"/>
        </w:rPr>
        <w:t xml:space="preserve"> </w:t>
      </w:r>
      <w:r w:rsidRPr="2C545457" w:rsidR="6F6F28AB">
        <w:rPr>
          <w:rFonts w:ascii="Consolas" w:hAnsi="Consolas" w:eastAsia="Consolas" w:cs="Consolas"/>
          <w:b w:val="0"/>
          <w:bCs w:val="0"/>
          <w:noProof w:val="0"/>
          <w:color w:val="4EC9B0"/>
          <w:sz w:val="14"/>
          <w:szCs w:val="14"/>
          <w:lang w:val="en-US"/>
        </w:rPr>
        <w:t>np</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DCDCAA"/>
          <w:sz w:val="14"/>
          <w:szCs w:val="14"/>
          <w:lang w:val="en-US"/>
        </w:rPr>
        <w:t>sum</w:t>
      </w:r>
      <w:r w:rsidRPr="2C545457" w:rsidR="6F6F28AB">
        <w:rPr>
          <w:rFonts w:ascii="Consolas" w:hAnsi="Consolas" w:eastAsia="Consolas" w:cs="Consolas"/>
          <w:b w:val="0"/>
          <w:bCs w:val="0"/>
          <w:noProof w:val="0"/>
          <w:color w:val="CCCCCC"/>
          <w:sz w:val="14"/>
          <w:szCs w:val="14"/>
          <w:lang w:val="en-US"/>
        </w:rPr>
        <w:t>(</w:t>
      </w:r>
      <w:r w:rsidRPr="2C545457" w:rsidR="6F6F28AB">
        <w:rPr>
          <w:rFonts w:ascii="Consolas" w:hAnsi="Consolas" w:eastAsia="Consolas" w:cs="Consolas"/>
          <w:b w:val="0"/>
          <w:bCs w:val="0"/>
          <w:noProof w:val="0"/>
          <w:color w:val="9CDCFE"/>
          <w:sz w:val="14"/>
          <w:szCs w:val="14"/>
          <w:lang w:val="en-US"/>
        </w:rPr>
        <w:t>weights</w:t>
      </w:r>
      <w:r w:rsidRPr="2C545457" w:rsidR="6F6F28AB">
        <w:rPr>
          <w:rFonts w:ascii="Consolas" w:hAnsi="Consolas" w:eastAsia="Consolas" w:cs="Consolas"/>
          <w:b w:val="0"/>
          <w:bCs w:val="0"/>
          <w:noProof w:val="0"/>
          <w:color w:val="CCCCCC"/>
          <w:sz w:val="14"/>
          <w:szCs w:val="14"/>
          <w:lang w:val="en-US"/>
        </w:rPr>
        <w:t>)</w:t>
      </w:r>
    </w:p>
    <w:p xmlns:wp14="http://schemas.microsoft.com/office/word/2010/wordml" w14:paraId="5B5A72A4" wp14:textId="77777777">
      <w:pPr>
        <w:pStyle w:val="Heading2"/>
        <w:spacing w:before="60" w:after="20"/>
      </w:pPr>
      <w:r>
        <w:rPr>
          <w:b/>
          <w:color w:val="323232"/>
          <w:sz w:val="18"/>
        </w:rPr>
        <w:t>(b) cv.GaussianBlur  (c) cv.bilateralFilter  (d) Comparison</w:t>
      </w:r>
    </w:p>
    <w:p xmlns:wp14="http://schemas.microsoft.com/office/word/2010/wordml" w14:paraId="18122B92" wp14:textId="77777777">
      <w:pPr>
        <w:spacing w:before="0" w:after="40" w:line="220" w:lineRule="exact"/>
        <w:jc w:val="both"/>
      </w:pPr>
      <w:r w:rsidRPr="2C545457" w:rsidR="2C545457">
        <w:rPr>
          <w:sz w:val="18"/>
          <w:szCs w:val="18"/>
        </w:rPr>
        <w:t xml:space="preserve">Gaussian blur applies uniform spatial averaging, smoothing noise but smearing all edges. OpenCV bilateral filter preserves edges strongly while smoothing flat regions. The manual bilateral result visually matches the OpenCV result, confirming correct implementation. Key insight: across an edge the intensity difference is large, so </w:t>
      </w:r>
      <w:r w:rsidRPr="2C545457" w:rsidR="2C545457">
        <w:rPr>
          <w:sz w:val="18"/>
          <w:szCs w:val="18"/>
        </w:rPr>
        <w:t>the range</w:t>
      </w:r>
      <w:r w:rsidRPr="2C545457" w:rsidR="2C545457">
        <w:rPr>
          <w:sz w:val="18"/>
          <w:szCs w:val="18"/>
        </w:rPr>
        <w:t xml:space="preserve"> Gaussian weight drops close to zero and edge pixels are effectively excluded from the average, unlike the Gaussian which </w:t>
      </w:r>
      <w:r w:rsidRPr="2C545457" w:rsidR="2C545457">
        <w:rPr>
          <w:sz w:val="18"/>
          <w:szCs w:val="18"/>
        </w:rPr>
        <w:t>weights</w:t>
      </w:r>
      <w:r w:rsidRPr="2C545457" w:rsidR="2C545457">
        <w:rPr>
          <w:sz w:val="18"/>
          <w:szCs w:val="18"/>
        </w:rPr>
        <w:t xml:space="preserve"> them equally.</w:t>
      </w:r>
    </w:p>
    <w:p w:rsidR="4D9B3B2B" w:rsidP="2C545457" w:rsidRDefault="4D9B3B2B" w14:paraId="7A0C5242" w14:textId="1AAC462F">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4D9B3B2B">
        <w:rPr>
          <w:rFonts w:ascii="Consolas" w:hAnsi="Consolas" w:eastAsia="Consolas" w:cs="Consolas"/>
          <w:b w:val="0"/>
          <w:bCs w:val="0"/>
          <w:noProof w:val="0"/>
          <w:color w:val="9CDCFE"/>
          <w:sz w:val="14"/>
          <w:szCs w:val="14"/>
          <w:lang w:val="en-US"/>
        </w:rPr>
        <w:t>g_gaussian</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D4D4D4"/>
          <w:sz w:val="14"/>
          <w:szCs w:val="14"/>
          <w:lang w:val="en-US"/>
        </w:rPr>
        <w:t>=</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4EC9B0"/>
          <w:sz w:val="14"/>
          <w:szCs w:val="14"/>
          <w:lang w:val="en-US"/>
        </w:rPr>
        <w:t>cv</w:t>
      </w:r>
      <w:r w:rsidRPr="2C545457" w:rsidR="4D9B3B2B">
        <w:rPr>
          <w:rFonts w:ascii="Consolas" w:hAnsi="Consolas" w:eastAsia="Consolas" w:cs="Consolas"/>
          <w:b w:val="0"/>
          <w:bCs w:val="0"/>
          <w:noProof w:val="0"/>
          <w:color w:val="CCCCCC"/>
          <w:sz w:val="14"/>
          <w:szCs w:val="14"/>
          <w:lang w:val="en-US"/>
        </w:rPr>
        <w:t>.</w:t>
      </w:r>
      <w:r w:rsidRPr="2C545457" w:rsidR="4D9B3B2B">
        <w:rPr>
          <w:rFonts w:ascii="Consolas" w:hAnsi="Consolas" w:eastAsia="Consolas" w:cs="Consolas"/>
          <w:b w:val="0"/>
          <w:bCs w:val="0"/>
          <w:noProof w:val="0"/>
          <w:color w:val="DCDCAA"/>
          <w:sz w:val="14"/>
          <w:szCs w:val="14"/>
          <w:lang w:val="en-US"/>
        </w:rPr>
        <w:t>GaussianBlur</w:t>
      </w:r>
      <w:r w:rsidRPr="2C545457" w:rsidR="4D9B3B2B">
        <w:rPr>
          <w:rFonts w:ascii="Consolas" w:hAnsi="Consolas" w:eastAsia="Consolas" w:cs="Consolas"/>
          <w:b w:val="0"/>
          <w:bCs w:val="0"/>
          <w:noProof w:val="0"/>
          <w:color w:val="CCCCCC"/>
          <w:sz w:val="14"/>
          <w:szCs w:val="14"/>
          <w:lang w:val="en-US"/>
        </w:rPr>
        <w:t>(</w:t>
      </w:r>
      <w:r w:rsidRPr="2C545457" w:rsidR="4D9B3B2B">
        <w:rPr>
          <w:rFonts w:ascii="Consolas" w:hAnsi="Consolas" w:eastAsia="Consolas" w:cs="Consolas"/>
          <w:b w:val="0"/>
          <w:bCs w:val="0"/>
          <w:noProof w:val="0"/>
          <w:color w:val="9CDCFE"/>
          <w:sz w:val="14"/>
          <w:szCs w:val="14"/>
          <w:lang w:val="en-US"/>
        </w:rPr>
        <w:t>f</w:t>
      </w:r>
      <w:r w:rsidRPr="2C545457" w:rsidR="4D9B3B2B">
        <w:rPr>
          <w:rFonts w:ascii="Consolas" w:hAnsi="Consolas" w:eastAsia="Consolas" w:cs="Consolas"/>
          <w:b w:val="0"/>
          <w:bCs w:val="0"/>
          <w:noProof w:val="0"/>
          <w:color w:val="CCCCCC"/>
          <w:sz w:val="14"/>
          <w:szCs w:val="14"/>
          <w:lang w:val="en-US"/>
        </w:rPr>
        <w:t>, (</w:t>
      </w:r>
      <w:r w:rsidRPr="2C545457" w:rsidR="4D9B3B2B">
        <w:rPr>
          <w:rFonts w:ascii="Consolas" w:hAnsi="Consolas" w:eastAsia="Consolas" w:cs="Consolas"/>
          <w:b w:val="0"/>
          <w:bCs w:val="0"/>
          <w:noProof w:val="0"/>
          <w:color w:val="9CDCFE"/>
          <w:sz w:val="14"/>
          <w:szCs w:val="14"/>
          <w:lang w:val="en-US"/>
        </w:rPr>
        <w:t>d</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d</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sigma_s</w:t>
      </w:r>
      <w:r w:rsidRPr="2C545457" w:rsidR="4D9B3B2B">
        <w:rPr>
          <w:rFonts w:ascii="Consolas" w:hAnsi="Consolas" w:eastAsia="Consolas" w:cs="Consolas"/>
          <w:b w:val="0"/>
          <w:bCs w:val="0"/>
          <w:noProof w:val="0"/>
          <w:color w:val="CCCCCC"/>
          <w:sz w:val="14"/>
          <w:szCs w:val="14"/>
          <w:lang w:val="en-US"/>
        </w:rPr>
        <w:t>)</w:t>
      </w:r>
    </w:p>
    <w:p w:rsidR="4D9B3B2B" w:rsidP="2C545457" w:rsidRDefault="4D9B3B2B" w14:paraId="0AD71D2F" w14:textId="28BD8961">
      <w:pPr>
        <w:pStyle w:val="Normal"/>
        <w:spacing w:before="0" w:after="40" w:line="220" w:lineRule="exact"/>
        <w:jc w:val="both"/>
      </w:pPr>
      <w:r w:rsidRPr="2C545457" w:rsidR="4D9B3B2B">
        <w:rPr>
          <w:b w:val="1"/>
          <w:bCs w:val="1"/>
          <w:color w:val="323232"/>
          <w:sz w:val="18"/>
          <w:szCs w:val="18"/>
        </w:rPr>
        <w:t>(c)</w:t>
      </w:r>
    </w:p>
    <w:p w:rsidR="4D9B3B2B" w:rsidP="2C545457" w:rsidRDefault="4D9B3B2B" w14:paraId="5A43A812" w14:textId="772F84CB">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4D9B3B2B">
        <w:rPr>
          <w:rFonts w:ascii="Consolas" w:hAnsi="Consolas" w:eastAsia="Consolas" w:cs="Consolas"/>
          <w:b w:val="0"/>
          <w:bCs w:val="0"/>
          <w:noProof w:val="0"/>
          <w:color w:val="9CDCFE"/>
          <w:sz w:val="14"/>
          <w:szCs w:val="14"/>
          <w:lang w:val="en-US"/>
        </w:rPr>
        <w:t>g_bilateral_cv</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D4D4D4"/>
          <w:sz w:val="14"/>
          <w:szCs w:val="14"/>
          <w:lang w:val="en-US"/>
        </w:rPr>
        <w:t>=</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4EC9B0"/>
          <w:sz w:val="14"/>
          <w:szCs w:val="14"/>
          <w:lang w:val="en-US"/>
        </w:rPr>
        <w:t>cv</w:t>
      </w:r>
      <w:r w:rsidRPr="2C545457" w:rsidR="4D9B3B2B">
        <w:rPr>
          <w:rFonts w:ascii="Consolas" w:hAnsi="Consolas" w:eastAsia="Consolas" w:cs="Consolas"/>
          <w:b w:val="0"/>
          <w:bCs w:val="0"/>
          <w:noProof w:val="0"/>
          <w:color w:val="CCCCCC"/>
          <w:sz w:val="14"/>
          <w:szCs w:val="14"/>
          <w:lang w:val="en-US"/>
        </w:rPr>
        <w:t>.</w:t>
      </w:r>
      <w:r w:rsidRPr="2C545457" w:rsidR="4D9B3B2B">
        <w:rPr>
          <w:rFonts w:ascii="Consolas" w:hAnsi="Consolas" w:eastAsia="Consolas" w:cs="Consolas"/>
          <w:b w:val="0"/>
          <w:bCs w:val="0"/>
          <w:noProof w:val="0"/>
          <w:color w:val="DCDCAA"/>
          <w:sz w:val="14"/>
          <w:szCs w:val="14"/>
          <w:lang w:val="en-US"/>
        </w:rPr>
        <w:t>bilateralFilter</w:t>
      </w:r>
      <w:r w:rsidRPr="2C545457" w:rsidR="4D9B3B2B">
        <w:rPr>
          <w:rFonts w:ascii="Consolas" w:hAnsi="Consolas" w:eastAsia="Consolas" w:cs="Consolas"/>
          <w:b w:val="0"/>
          <w:bCs w:val="0"/>
          <w:noProof w:val="0"/>
          <w:color w:val="CCCCCC"/>
          <w:sz w:val="14"/>
          <w:szCs w:val="14"/>
          <w:lang w:val="en-US"/>
        </w:rPr>
        <w:t>(</w:t>
      </w:r>
      <w:r w:rsidRPr="2C545457" w:rsidR="4D9B3B2B">
        <w:rPr>
          <w:rFonts w:ascii="Consolas" w:hAnsi="Consolas" w:eastAsia="Consolas" w:cs="Consolas"/>
          <w:b w:val="0"/>
          <w:bCs w:val="0"/>
          <w:noProof w:val="0"/>
          <w:color w:val="9CDCFE"/>
          <w:sz w:val="14"/>
          <w:szCs w:val="14"/>
          <w:lang w:val="en-US"/>
        </w:rPr>
        <w:t>f</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d</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sigma_r</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sigma_s</w:t>
      </w:r>
      <w:r w:rsidRPr="2C545457" w:rsidR="4D9B3B2B">
        <w:rPr>
          <w:rFonts w:ascii="Consolas" w:hAnsi="Consolas" w:eastAsia="Consolas" w:cs="Consolas"/>
          <w:b w:val="0"/>
          <w:bCs w:val="0"/>
          <w:noProof w:val="0"/>
          <w:color w:val="CCCCCC"/>
          <w:sz w:val="14"/>
          <w:szCs w:val="14"/>
          <w:lang w:val="en-US"/>
        </w:rPr>
        <w:t>)</w:t>
      </w:r>
    </w:p>
    <w:p w:rsidR="4D9B3B2B" w:rsidP="2C545457" w:rsidRDefault="4D9B3B2B" w14:paraId="4EC603EC" w14:textId="483F4ECC">
      <w:pPr>
        <w:pStyle w:val="Normal"/>
        <w:spacing w:before="0" w:after="40" w:line="220" w:lineRule="exact"/>
        <w:jc w:val="both"/>
        <w:rPr>
          <w:b w:val="1"/>
          <w:bCs w:val="1"/>
          <w:color w:val="323232"/>
          <w:sz w:val="18"/>
          <w:szCs w:val="18"/>
        </w:rPr>
      </w:pPr>
      <w:r w:rsidRPr="2C545457" w:rsidR="4D9B3B2B">
        <w:rPr>
          <w:b w:val="1"/>
          <w:bCs w:val="1"/>
          <w:color w:val="323232"/>
          <w:sz w:val="18"/>
          <w:szCs w:val="18"/>
        </w:rPr>
        <w:t>(d)</w:t>
      </w:r>
      <w:r w:rsidRPr="2C545457" w:rsidR="76D7489E">
        <w:rPr>
          <w:b w:val="1"/>
          <w:bCs w:val="1"/>
          <w:color w:val="323232"/>
          <w:sz w:val="18"/>
          <w:szCs w:val="18"/>
        </w:rPr>
        <w:t xml:space="preserve">                                                                                                                                                                                                                                            </w:t>
      </w:r>
      <w:r w:rsidRPr="2C545457" w:rsidR="76D7489E">
        <w:rPr>
          <w:b w:val="1"/>
          <w:bCs w:val="1"/>
          <w:color w:val="323232"/>
          <w:sz w:val="14"/>
          <w:szCs w:val="14"/>
        </w:rPr>
        <w:t>Page 06</w:t>
      </w:r>
    </w:p>
    <w:p w:rsidR="4D9B3B2B" w:rsidP="2C545457" w:rsidRDefault="4D9B3B2B" w14:paraId="46DEF63E" w14:textId="52756953">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4D9B3B2B">
        <w:rPr>
          <w:rFonts w:ascii="Consolas" w:hAnsi="Consolas" w:eastAsia="Consolas" w:cs="Consolas"/>
          <w:b w:val="0"/>
          <w:bCs w:val="0"/>
          <w:noProof w:val="0"/>
          <w:color w:val="9CDCFE"/>
          <w:sz w:val="14"/>
          <w:szCs w:val="14"/>
          <w:lang w:val="en-US"/>
        </w:rPr>
        <w:t>g_bilateral_manual</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D4D4D4"/>
          <w:sz w:val="14"/>
          <w:szCs w:val="14"/>
          <w:lang w:val="en-US"/>
        </w:rPr>
        <w:t>=</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DCDCAA"/>
          <w:sz w:val="14"/>
          <w:szCs w:val="14"/>
          <w:lang w:val="en-US"/>
        </w:rPr>
        <w:t>bilateral_filter</w:t>
      </w:r>
      <w:r w:rsidRPr="2C545457" w:rsidR="4D9B3B2B">
        <w:rPr>
          <w:rFonts w:ascii="Consolas" w:hAnsi="Consolas" w:eastAsia="Consolas" w:cs="Consolas"/>
          <w:b w:val="0"/>
          <w:bCs w:val="0"/>
          <w:noProof w:val="0"/>
          <w:color w:val="CCCCCC"/>
          <w:sz w:val="14"/>
          <w:szCs w:val="14"/>
          <w:lang w:val="en-US"/>
        </w:rPr>
        <w:t>(</w:t>
      </w:r>
      <w:r w:rsidRPr="2C545457" w:rsidR="4D9B3B2B">
        <w:rPr>
          <w:rFonts w:ascii="Consolas" w:hAnsi="Consolas" w:eastAsia="Consolas" w:cs="Consolas"/>
          <w:b w:val="0"/>
          <w:bCs w:val="0"/>
          <w:noProof w:val="0"/>
          <w:color w:val="9CDCFE"/>
          <w:sz w:val="14"/>
          <w:szCs w:val="14"/>
          <w:lang w:val="en-US"/>
        </w:rPr>
        <w:t>f</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d</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sigma_s</w:t>
      </w:r>
      <w:r w:rsidRPr="2C545457" w:rsidR="4D9B3B2B">
        <w:rPr>
          <w:rFonts w:ascii="Consolas" w:hAnsi="Consolas" w:eastAsia="Consolas" w:cs="Consolas"/>
          <w:b w:val="0"/>
          <w:bCs w:val="0"/>
          <w:noProof w:val="0"/>
          <w:color w:val="CCCCCC"/>
          <w:sz w:val="14"/>
          <w:szCs w:val="14"/>
          <w:lang w:val="en-US"/>
        </w:rPr>
        <w:t xml:space="preserve">, </w:t>
      </w:r>
      <w:r w:rsidRPr="2C545457" w:rsidR="4D9B3B2B">
        <w:rPr>
          <w:rFonts w:ascii="Consolas" w:hAnsi="Consolas" w:eastAsia="Consolas" w:cs="Consolas"/>
          <w:b w:val="0"/>
          <w:bCs w:val="0"/>
          <w:noProof w:val="0"/>
          <w:color w:val="9CDCFE"/>
          <w:sz w:val="14"/>
          <w:szCs w:val="14"/>
          <w:lang w:val="en-US"/>
        </w:rPr>
        <w:t>sigma_r</w:t>
      </w:r>
      <w:r w:rsidRPr="2C545457" w:rsidR="4D9B3B2B">
        <w:rPr>
          <w:rFonts w:ascii="Consolas" w:hAnsi="Consolas" w:eastAsia="Consolas" w:cs="Consolas"/>
          <w:b w:val="0"/>
          <w:bCs w:val="0"/>
          <w:noProof w:val="0"/>
          <w:color w:val="CCCCCC"/>
          <w:sz w:val="14"/>
          <w:szCs w:val="14"/>
          <w:lang w:val="en-US"/>
        </w:rPr>
        <w:t>)</w:t>
      </w:r>
    </w:p>
    <w:p xmlns:wp14="http://schemas.microsoft.com/office/word/2010/wordml" w14:paraId="6B699379"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1FDC51DC" wp14:editId="7777777">
            <wp:extent cx="5760720" cy="1611178"/>
            <wp:docPr id="27" name="Picture 27"/>
            <wp:cNvGraphicFramePr>
              <a:graphicFrameLocks noChangeAspect="1"/>
            </wp:cNvGraphicFramePr>
            <a:graphic>
              <a:graphicData uri="http://schemas.openxmlformats.org/drawingml/2006/picture">
                <pic:pic>
                  <pic:nvPicPr>
                    <pic:cNvPr id="0" name="q10abcd_bilateral.png"/>
                    <pic:cNvPicPr/>
                  </pic:nvPicPr>
                  <pic:blipFill>
                    <a:blip r:embed="rId35"/>
                    <a:stretch>
                      <a:fillRect/>
                    </a:stretch>
                  </pic:blipFill>
                  <pic:spPr>
                    <a:xfrm>
                      <a:off x="0" y="0"/>
                      <a:ext cx="5760720" cy="1611178"/>
                    </a:xfrm>
                    <a:prstGeom prst="rect"/>
                  </pic:spPr>
                </pic:pic>
              </a:graphicData>
            </a:graphic>
          </wp:inline>
        </w:drawing>
      </w:r>
    </w:p>
    <w:p xmlns:wp14="http://schemas.microsoft.com/office/word/2010/wordml" w14:paraId="32192A5F" wp14:textId="77777777">
      <w:pPr>
        <w:spacing w:before="0" w:after="60"/>
        <w:jc w:val="center"/>
      </w:pPr>
      <w:r>
        <w:rPr>
          <w:i/>
          <w:color w:val="5A5A5A"/>
          <w:sz w:val="15"/>
        </w:rPr>
        <w:t>Figure 27. Original, Gaussian blur, cv.bilateralFilter, manual bilateral filter.</w:t>
      </w:r>
    </w:p>
    <w:p xmlns:wp14="http://schemas.microsoft.com/office/word/2010/wordml" w14:paraId="4D127B59" wp14:textId="77777777">
      <w:pPr>
        <w:pStyle w:val="Heading1"/>
        <w:spacing w:before="100" w:after="20"/>
      </w:pPr>
      <w:r>
        <w:rPr>
          <w:b/>
          <w:color w:val="0F2864"/>
          <w:sz w:val="20"/>
        </w:rPr>
        <w:t>Q11 - Spatial Filtering and Frequency Response</w:t>
      </w:r>
    </w:p>
    <w:p xmlns:wp14="http://schemas.microsoft.com/office/word/2010/wordml" w14:paraId="4201E80A" wp14:textId="77777777">
      <w:pPr>
        <w:spacing w:before="0" w:after="40"/>
      </w:pPr>
      <w:r w:rsidRPr="2C545457" w:rsidR="2C545457">
        <w:rPr>
          <w:color w:val="0046A0"/>
          <w:sz w:val="15"/>
          <w:szCs w:val="15"/>
        </w:rPr>
        <w:t xml:space="preserve">Source: </w:t>
      </w:r>
      <w:hyperlink r:id="R3466b3a3d9ee4b3d">
        <w:r w:rsidRPr="2C545457" w:rsidR="2C545457">
          <w:rPr>
            <w:rStyle w:val="Hyperlink"/>
            <w:sz w:val="15"/>
            <w:szCs w:val="15"/>
          </w:rPr>
          <w:t>https://github.com/PathmikaW/cv-assignment01/blob/main/src/q11_frequency_response.py</w:t>
        </w:r>
      </w:hyperlink>
    </w:p>
    <w:p xmlns:wp14="http://schemas.microsoft.com/office/word/2010/wordml" w14:paraId="0888598B" wp14:textId="77777777">
      <w:pPr>
        <w:pStyle w:val="Heading2"/>
        <w:spacing w:before="60" w:after="20"/>
      </w:pPr>
      <w:r>
        <w:rPr>
          <w:b/>
          <w:color w:val="323232"/>
          <w:sz w:val="18"/>
        </w:rPr>
        <w:t>(a) Convolution Theorem</w:t>
      </w:r>
    </w:p>
    <w:p xmlns:wp14="http://schemas.microsoft.com/office/word/2010/wordml" w14:paraId="6AD9130B" wp14:textId="77777777">
      <w:pPr>
        <w:spacing w:before="0" w:after="40" w:line="220" w:lineRule="exact"/>
        <w:jc w:val="both"/>
      </w:pPr>
      <w:r>
        <w:rPr>
          <w:sz w:val="18"/>
        </w:rPr>
        <w:t>The Convolution Theorem states that spatial convolution is equivalent to pointwise multiplication in the frequency domain: G(u,v) = F(u,v) * H(u,v), where F, G, H are the 2D DFTs of f, g, h. H(u,v) is the frequency response of the filter and scales each frequency component of the image independently.</w:t>
      </w:r>
    </w:p>
    <w:p xmlns:wp14="http://schemas.microsoft.com/office/word/2010/wordml" w14:paraId="7489D08F" wp14:textId="77777777">
      <w:pPr>
        <w:pStyle w:val="Heading2"/>
        <w:spacing w:before="60" w:after="20"/>
      </w:pPr>
      <w:r>
        <w:rPr>
          <w:b/>
          <w:color w:val="323232"/>
          <w:sz w:val="18"/>
        </w:rPr>
        <w:t>(b) Frequency domain behaviour of each filter</w:t>
      </w:r>
    </w:p>
    <w:p w:rsidR="2C545457" w:rsidP="2C545457" w:rsidRDefault="2C545457" w14:paraId="6FB5148E" w14:textId="5DA2CA6E">
      <w:pPr>
        <w:spacing w:before="0" w:after="40" w:line="220" w:lineRule="exact"/>
        <w:jc w:val="both"/>
        <w:rPr>
          <w:rFonts w:ascii="Consolas" w:hAnsi="Consolas" w:eastAsia="Consolas" w:cs="Consolas"/>
          <w:b w:val="0"/>
          <w:bCs w:val="0"/>
          <w:noProof w:val="0"/>
          <w:color w:val="B5CEA8"/>
          <w:sz w:val="21"/>
          <w:szCs w:val="21"/>
          <w:highlight w:val="black"/>
          <w:lang w:val="en-US"/>
        </w:rPr>
      </w:pPr>
      <w:r w:rsidRPr="2C545457" w:rsidR="2C545457">
        <w:rPr>
          <w:sz w:val="18"/>
          <w:szCs w:val="18"/>
        </w:rPr>
        <w:t xml:space="preserve">Box filter: </w:t>
      </w:r>
      <w:r w:rsidRPr="2C545457" w:rsidR="2C545457">
        <w:rPr>
          <w:sz w:val="18"/>
          <w:szCs w:val="18"/>
        </w:rPr>
        <w:t>low-pass</w:t>
      </w:r>
      <w:r w:rsidRPr="2C545457" w:rsidR="2C545457">
        <w:rPr>
          <w:sz w:val="18"/>
          <w:szCs w:val="18"/>
        </w:rPr>
        <w:t xml:space="preserve"> but its sharp rectangular spatial boundary creates strong sidelobes in the frequency domain, causing ringing artefacts in the output.</w:t>
      </w:r>
      <w:r w:rsidRPr="2C545457" w:rsidR="4563DC84">
        <w:rPr>
          <w:sz w:val="18"/>
          <w:szCs w:val="18"/>
        </w:rPr>
        <w:t xml:space="preserve"> </w:t>
      </w:r>
      <w:r w:rsidRPr="2C545457" w:rsidR="4563DC84">
        <w:rPr>
          <w:rFonts w:ascii="Consolas" w:hAnsi="Consolas" w:eastAsia="Consolas" w:cs="Consolas"/>
          <w:b w:val="0"/>
          <w:bCs w:val="0"/>
          <w:noProof w:val="0"/>
          <w:color w:val="9CDCFE"/>
          <w:sz w:val="21"/>
          <w:szCs w:val="21"/>
          <w:highlight w:val="black"/>
          <w:lang w:val="en-US"/>
        </w:rPr>
        <w:t>box</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D4D4D4"/>
          <w:sz w:val="21"/>
          <w:szCs w:val="21"/>
          <w:highlight w:val="black"/>
          <w:lang w:val="en-US"/>
        </w:rPr>
        <w:t>=</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4EC9B0"/>
          <w:sz w:val="21"/>
          <w:szCs w:val="21"/>
          <w:highlight w:val="black"/>
          <w:lang w:val="en-US"/>
        </w:rPr>
        <w:t>np</w:t>
      </w:r>
      <w:r w:rsidRPr="2C545457" w:rsidR="4563DC84">
        <w:rPr>
          <w:rFonts w:ascii="Consolas" w:hAnsi="Consolas" w:eastAsia="Consolas" w:cs="Consolas"/>
          <w:b w:val="0"/>
          <w:bCs w:val="0"/>
          <w:noProof w:val="0"/>
          <w:color w:val="CCCCCC"/>
          <w:sz w:val="21"/>
          <w:szCs w:val="21"/>
          <w:highlight w:val="black"/>
          <w:lang w:val="en-US"/>
        </w:rPr>
        <w:t>.</w:t>
      </w:r>
      <w:r w:rsidRPr="2C545457" w:rsidR="4563DC84">
        <w:rPr>
          <w:rFonts w:ascii="Consolas" w:hAnsi="Consolas" w:eastAsia="Consolas" w:cs="Consolas"/>
          <w:b w:val="0"/>
          <w:bCs w:val="0"/>
          <w:noProof w:val="0"/>
          <w:color w:val="9CDCFE"/>
          <w:sz w:val="21"/>
          <w:szCs w:val="21"/>
          <w:highlight w:val="black"/>
          <w:lang w:val="en-US"/>
        </w:rPr>
        <w:t>ones</w:t>
      </w:r>
      <w:r w:rsidRPr="2C545457" w:rsidR="4563DC84">
        <w:rPr>
          <w:rFonts w:ascii="Consolas" w:hAnsi="Consolas" w:eastAsia="Consolas" w:cs="Consolas"/>
          <w:b w:val="0"/>
          <w:bCs w:val="0"/>
          <w:noProof w:val="0"/>
          <w:color w:val="CCCCCC"/>
          <w:sz w:val="21"/>
          <w:szCs w:val="21"/>
          <w:highlight w:val="black"/>
          <w:lang w:val="en-US"/>
        </w:rPr>
        <w:t>((</w:t>
      </w:r>
      <w:r w:rsidRPr="2C545457" w:rsidR="4563DC84">
        <w:rPr>
          <w:rFonts w:ascii="Consolas" w:hAnsi="Consolas" w:eastAsia="Consolas" w:cs="Consolas"/>
          <w:b w:val="0"/>
          <w:bCs w:val="0"/>
          <w:noProof w:val="0"/>
          <w:color w:val="B5CEA8"/>
          <w:sz w:val="21"/>
          <w:szCs w:val="21"/>
          <w:highlight w:val="black"/>
          <w:lang w:val="en-US"/>
        </w:rPr>
        <w:t>9</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B5CEA8"/>
          <w:sz w:val="21"/>
          <w:szCs w:val="21"/>
          <w:highlight w:val="black"/>
          <w:lang w:val="en-US"/>
        </w:rPr>
        <w:t>9</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9CDCFE"/>
          <w:sz w:val="21"/>
          <w:szCs w:val="21"/>
          <w:highlight w:val="black"/>
          <w:lang w:val="en-US"/>
        </w:rPr>
        <w:t>dtype</w:t>
      </w:r>
      <w:r w:rsidRPr="2C545457" w:rsidR="4563DC84">
        <w:rPr>
          <w:rFonts w:ascii="Consolas" w:hAnsi="Consolas" w:eastAsia="Consolas" w:cs="Consolas"/>
          <w:b w:val="0"/>
          <w:bCs w:val="0"/>
          <w:noProof w:val="0"/>
          <w:color w:val="D4D4D4"/>
          <w:sz w:val="21"/>
          <w:szCs w:val="21"/>
          <w:highlight w:val="black"/>
          <w:lang w:val="en-US"/>
        </w:rPr>
        <w:t>=</w:t>
      </w:r>
      <w:r w:rsidRPr="2C545457" w:rsidR="4563DC84">
        <w:rPr>
          <w:rFonts w:ascii="Consolas" w:hAnsi="Consolas" w:eastAsia="Consolas" w:cs="Consolas"/>
          <w:b w:val="0"/>
          <w:bCs w:val="0"/>
          <w:noProof w:val="0"/>
          <w:color w:val="4EC9B0"/>
          <w:sz w:val="21"/>
          <w:szCs w:val="21"/>
          <w:highlight w:val="black"/>
          <w:lang w:val="en-US"/>
        </w:rPr>
        <w:t>np</w:t>
      </w:r>
      <w:r w:rsidRPr="2C545457" w:rsidR="4563DC84">
        <w:rPr>
          <w:rFonts w:ascii="Consolas" w:hAnsi="Consolas" w:eastAsia="Consolas" w:cs="Consolas"/>
          <w:b w:val="0"/>
          <w:bCs w:val="0"/>
          <w:noProof w:val="0"/>
          <w:color w:val="CCCCCC"/>
          <w:sz w:val="21"/>
          <w:szCs w:val="21"/>
          <w:highlight w:val="black"/>
          <w:lang w:val="en-US"/>
        </w:rPr>
        <w:t>.</w:t>
      </w:r>
      <w:r w:rsidRPr="2C545457" w:rsidR="4563DC84">
        <w:rPr>
          <w:rFonts w:ascii="Consolas" w:hAnsi="Consolas" w:eastAsia="Consolas" w:cs="Consolas"/>
          <w:b w:val="0"/>
          <w:bCs w:val="0"/>
          <w:noProof w:val="0"/>
          <w:color w:val="4EC9B0"/>
          <w:sz w:val="21"/>
          <w:szCs w:val="21"/>
          <w:highlight w:val="black"/>
          <w:lang w:val="en-US"/>
        </w:rPr>
        <w:t>float</w:t>
      </w:r>
      <w:r w:rsidRPr="2C545457" w:rsidR="4563DC84">
        <w:rPr>
          <w:rFonts w:ascii="Consolas" w:hAnsi="Consolas" w:eastAsia="Consolas" w:cs="Consolas"/>
          <w:b w:val="0"/>
          <w:bCs w:val="0"/>
          <w:noProof w:val="0"/>
          <w:color w:val="4EC9B0"/>
          <w:sz w:val="21"/>
          <w:szCs w:val="21"/>
          <w:highlight w:val="black"/>
          <w:lang w:val="en-US"/>
        </w:rPr>
        <w:t>64</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DCDCAA"/>
          <w:sz w:val="21"/>
          <w:szCs w:val="21"/>
          <w:highlight w:val="black"/>
          <w:lang w:val="en-US"/>
        </w:rPr>
        <w:t>/</w:t>
      </w:r>
      <w:r w:rsidRPr="2C545457" w:rsidR="4563DC84">
        <w:rPr>
          <w:rFonts w:ascii="Consolas" w:hAnsi="Consolas" w:eastAsia="Consolas" w:cs="Consolas"/>
          <w:b w:val="0"/>
          <w:bCs w:val="0"/>
          <w:noProof w:val="0"/>
          <w:color w:val="CCCCCC"/>
          <w:sz w:val="21"/>
          <w:szCs w:val="21"/>
          <w:highlight w:val="black"/>
          <w:lang w:val="en-US"/>
        </w:rPr>
        <w:t xml:space="preserve"> </w:t>
      </w:r>
      <w:r w:rsidRPr="2C545457" w:rsidR="4563DC84">
        <w:rPr>
          <w:rFonts w:ascii="Consolas" w:hAnsi="Consolas" w:eastAsia="Consolas" w:cs="Consolas"/>
          <w:b w:val="0"/>
          <w:bCs w:val="0"/>
          <w:noProof w:val="0"/>
          <w:color w:val="B5CEA8"/>
          <w:sz w:val="21"/>
          <w:szCs w:val="21"/>
          <w:highlight w:val="black"/>
          <w:lang w:val="en-US"/>
        </w:rPr>
        <w:t>81</w:t>
      </w:r>
    </w:p>
    <w:p xmlns:wp14="http://schemas.microsoft.com/office/word/2010/wordml" w14:paraId="19161D26" wp14:textId="0646D23A">
      <w:pPr>
        <w:spacing w:before="0" w:after="40" w:line="220" w:lineRule="exact"/>
        <w:jc w:val="both"/>
      </w:pPr>
      <w:r w:rsidRPr="2C545457" w:rsidR="2C545457">
        <w:rPr>
          <w:sz w:val="18"/>
          <w:szCs w:val="18"/>
        </w:rPr>
        <w:t xml:space="preserve">Gaussian filter: </w:t>
      </w:r>
      <w:r w:rsidRPr="2C545457" w:rsidR="2C545457">
        <w:rPr>
          <w:sz w:val="18"/>
          <w:szCs w:val="18"/>
        </w:rPr>
        <w:t>also</w:t>
      </w:r>
      <w:r w:rsidRPr="2C545457" w:rsidR="2C545457">
        <w:rPr>
          <w:sz w:val="18"/>
          <w:szCs w:val="18"/>
        </w:rPr>
        <w:t xml:space="preserve"> </w:t>
      </w:r>
      <w:r w:rsidRPr="2C545457" w:rsidR="2C545457">
        <w:rPr>
          <w:sz w:val="18"/>
          <w:szCs w:val="18"/>
        </w:rPr>
        <w:t>low-pass</w:t>
      </w:r>
      <w:r w:rsidRPr="2C545457" w:rsidR="2C545457">
        <w:rPr>
          <w:sz w:val="18"/>
          <w:szCs w:val="18"/>
        </w:rPr>
        <w:t>; its Fourier transform is itself a Gaussian, smooth and monotonically decreasing with no sidelobes and no ringing.</w:t>
      </w:r>
      <w:r w:rsidRPr="2C545457" w:rsidR="1D068A5C">
        <w:rPr>
          <w:sz w:val="18"/>
          <w:szCs w:val="18"/>
        </w:rPr>
        <w:t xml:space="preserve"> </w:t>
      </w:r>
    </w:p>
    <w:p w:rsidR="1D068A5C" w:rsidP="2C545457" w:rsidRDefault="1D068A5C" w14:paraId="60CA5CCD" w14:textId="16AAE5EB">
      <w:pPr>
        <w:shd w:val="clear" w:color="auto" w:fill="1F1F1F"/>
        <w:spacing w:before="0" w:beforeAutospacing="off" w:after="0" w:afterAutospacing="off" w:line="285" w:lineRule="auto"/>
        <w:jc w:val="both"/>
        <w:rPr>
          <w:rFonts w:ascii="Consolas" w:hAnsi="Consolas" w:eastAsia="Consolas" w:cs="Consolas"/>
          <w:b w:val="0"/>
          <w:bCs w:val="0"/>
          <w:noProof w:val="0"/>
          <w:color w:val="B5CEA8"/>
          <w:sz w:val="14"/>
          <w:szCs w:val="14"/>
          <w:lang w:val="en-US"/>
        </w:rPr>
      </w:pPr>
      <w:r w:rsidRPr="2C545457" w:rsidR="1D068A5C">
        <w:rPr>
          <w:rFonts w:ascii="Consolas" w:hAnsi="Consolas" w:eastAsia="Consolas" w:cs="Consolas"/>
          <w:b w:val="0"/>
          <w:bCs w:val="0"/>
          <w:noProof w:val="0"/>
          <w:color w:val="9CDCFE"/>
          <w:sz w:val="14"/>
          <w:szCs w:val="14"/>
          <w:lang w:val="en-US"/>
        </w:rPr>
        <w:t>sigma</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B5CEA8"/>
          <w:sz w:val="14"/>
          <w:szCs w:val="14"/>
          <w:lang w:val="en-US"/>
        </w:rPr>
        <w:t>2</w:t>
      </w:r>
    </w:p>
    <w:p w:rsidR="1D068A5C" w:rsidP="2C545457" w:rsidRDefault="1D068A5C" w14:paraId="50C87F4A" w14:textId="4F9716C0">
      <w:pPr>
        <w:shd w:val="clear" w:color="auto" w:fill="1F1F1F"/>
        <w:spacing w:before="0" w:beforeAutospacing="off" w:after="0" w:afterAutospacing="off" w:line="285" w:lineRule="auto"/>
        <w:jc w:val="both"/>
        <w:rPr>
          <w:rFonts w:ascii="Consolas" w:hAnsi="Consolas" w:eastAsia="Consolas" w:cs="Consolas"/>
          <w:b w:val="0"/>
          <w:bCs w:val="0"/>
          <w:noProof w:val="0"/>
          <w:color w:val="B5CEA8"/>
          <w:sz w:val="14"/>
          <w:szCs w:val="14"/>
          <w:lang w:val="en-US"/>
        </w:rPr>
      </w:pPr>
      <w:r w:rsidRPr="2C545457" w:rsidR="1D068A5C">
        <w:rPr>
          <w:rFonts w:ascii="Consolas" w:hAnsi="Consolas" w:eastAsia="Consolas" w:cs="Consolas"/>
          <w:b w:val="0"/>
          <w:bCs w:val="0"/>
          <w:noProof w:val="0"/>
          <w:color w:val="9CDCFE"/>
          <w:sz w:val="14"/>
          <w:szCs w:val="14"/>
          <w:lang w:val="en-US"/>
        </w:rPr>
        <w:t>k</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B5CEA8"/>
          <w:sz w:val="14"/>
          <w:szCs w:val="14"/>
          <w:lang w:val="en-US"/>
        </w:rPr>
        <w:t>9</w:t>
      </w:r>
    </w:p>
    <w:p w:rsidR="1D068A5C" w:rsidP="2C545457" w:rsidRDefault="1D068A5C" w14:paraId="66F123C5" w14:textId="0D9E44CE">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1D068A5C">
        <w:rPr>
          <w:rFonts w:ascii="Consolas" w:hAnsi="Consolas" w:eastAsia="Consolas" w:cs="Consolas"/>
          <w:b w:val="0"/>
          <w:bCs w:val="0"/>
          <w:noProof w:val="0"/>
          <w:color w:val="9CDCFE"/>
          <w:sz w:val="14"/>
          <w:szCs w:val="14"/>
          <w:lang w:val="en-US"/>
        </w:rPr>
        <w:t>ax_range</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4EC9B0"/>
          <w:sz w:val="14"/>
          <w:szCs w:val="14"/>
          <w:lang w:val="en-US"/>
        </w:rPr>
        <w:t>np</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DCDCAA"/>
          <w:sz w:val="14"/>
          <w:szCs w:val="14"/>
          <w:lang w:val="en-US"/>
        </w:rPr>
        <w:t>arange</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9CDCFE"/>
          <w:sz w:val="14"/>
          <w:szCs w:val="14"/>
          <w:lang w:val="en-US"/>
        </w:rPr>
        <w:t>k</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k</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B5CEA8"/>
          <w:sz w:val="14"/>
          <w:szCs w:val="14"/>
          <w:lang w:val="en-US"/>
        </w:rPr>
        <w:t>1</w:t>
      </w:r>
      <w:r w:rsidRPr="2C545457" w:rsidR="1D068A5C">
        <w:rPr>
          <w:rFonts w:ascii="Consolas" w:hAnsi="Consolas" w:eastAsia="Consolas" w:cs="Consolas"/>
          <w:b w:val="0"/>
          <w:bCs w:val="0"/>
          <w:noProof w:val="0"/>
          <w:color w:val="CCCCCC"/>
          <w:sz w:val="14"/>
          <w:szCs w:val="14"/>
          <w:lang w:val="en-US"/>
        </w:rPr>
        <w:t>)</w:t>
      </w:r>
    </w:p>
    <w:p w:rsidR="1D068A5C" w:rsidP="2C545457" w:rsidRDefault="1D068A5C" w14:paraId="77F0C2F8" w14:textId="1D8A04ED">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1D068A5C">
        <w:rPr>
          <w:rFonts w:ascii="Consolas" w:hAnsi="Consolas" w:eastAsia="Consolas" w:cs="Consolas"/>
          <w:b w:val="0"/>
          <w:bCs w:val="0"/>
          <w:noProof w:val="0"/>
          <w:color w:val="9CDCFE"/>
          <w:sz w:val="14"/>
          <w:szCs w:val="14"/>
          <w:lang w:val="en-US"/>
        </w:rPr>
        <w:t>x</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y</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4EC9B0"/>
          <w:sz w:val="14"/>
          <w:szCs w:val="14"/>
          <w:lang w:val="en-US"/>
        </w:rPr>
        <w:t>np</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DCDCAA"/>
          <w:sz w:val="14"/>
          <w:szCs w:val="14"/>
          <w:lang w:val="en-US"/>
        </w:rPr>
        <w:t>meshgrid</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9CDCFE"/>
          <w:sz w:val="14"/>
          <w:szCs w:val="14"/>
          <w:lang w:val="en-US"/>
        </w:rPr>
        <w:t>ax_range</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ax_range</w:t>
      </w:r>
      <w:r w:rsidRPr="2C545457" w:rsidR="1D068A5C">
        <w:rPr>
          <w:rFonts w:ascii="Consolas" w:hAnsi="Consolas" w:eastAsia="Consolas" w:cs="Consolas"/>
          <w:b w:val="0"/>
          <w:bCs w:val="0"/>
          <w:noProof w:val="0"/>
          <w:color w:val="CCCCCC"/>
          <w:sz w:val="14"/>
          <w:szCs w:val="14"/>
          <w:lang w:val="en-US"/>
        </w:rPr>
        <w:t>)</w:t>
      </w:r>
    </w:p>
    <w:p w:rsidR="1D068A5C" w:rsidP="2C545457" w:rsidRDefault="1D068A5C" w14:paraId="5525BD5F" w14:textId="2BE6AC45">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1D068A5C">
        <w:rPr>
          <w:rFonts w:ascii="Consolas" w:hAnsi="Consolas" w:eastAsia="Consolas" w:cs="Consolas"/>
          <w:b w:val="0"/>
          <w:bCs w:val="0"/>
          <w:noProof w:val="0"/>
          <w:color w:val="9CDCFE"/>
          <w:sz w:val="14"/>
          <w:szCs w:val="14"/>
          <w:lang w:val="en-US"/>
        </w:rPr>
        <w:t>gauss</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4EC9B0"/>
          <w:sz w:val="14"/>
          <w:szCs w:val="14"/>
          <w:lang w:val="en-US"/>
        </w:rPr>
        <w:t>np</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9CDCFE"/>
          <w:sz w:val="14"/>
          <w:szCs w:val="14"/>
          <w:lang w:val="en-US"/>
        </w:rPr>
        <w:t>exp</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9CDCFE"/>
          <w:sz w:val="14"/>
          <w:szCs w:val="14"/>
          <w:lang w:val="en-US"/>
        </w:rPr>
        <w:t>x</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y</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sigma</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B5CEA8"/>
          <w:sz w:val="14"/>
          <w:szCs w:val="14"/>
          <w:lang w:val="en-US"/>
        </w:rPr>
        <w:t>2</w:t>
      </w:r>
      <w:r w:rsidRPr="2C545457" w:rsidR="1D068A5C">
        <w:rPr>
          <w:rFonts w:ascii="Consolas" w:hAnsi="Consolas" w:eastAsia="Consolas" w:cs="Consolas"/>
          <w:b w:val="0"/>
          <w:bCs w:val="0"/>
          <w:noProof w:val="0"/>
          <w:color w:val="CCCCCC"/>
          <w:sz w:val="14"/>
          <w:szCs w:val="14"/>
          <w:lang w:val="en-US"/>
        </w:rPr>
        <w:t>))</w:t>
      </w:r>
    </w:p>
    <w:p w:rsidR="1D068A5C" w:rsidP="2C545457" w:rsidRDefault="1D068A5C" w14:paraId="0D2B2C6D" w14:textId="02C0645F">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1D068A5C">
        <w:rPr>
          <w:rFonts w:ascii="Consolas" w:hAnsi="Consolas" w:eastAsia="Consolas" w:cs="Consolas"/>
          <w:b w:val="0"/>
          <w:bCs w:val="0"/>
          <w:noProof w:val="0"/>
          <w:color w:val="9CDCFE"/>
          <w:sz w:val="14"/>
          <w:szCs w:val="14"/>
          <w:lang w:val="en-US"/>
        </w:rPr>
        <w:t>gauss</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4D4D4"/>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gauss</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DCDCAA"/>
          <w:sz w:val="14"/>
          <w:szCs w:val="14"/>
          <w:lang w:val="en-US"/>
        </w:rPr>
        <w:t>/</w:t>
      </w:r>
      <w:r w:rsidRPr="2C545457" w:rsidR="1D068A5C">
        <w:rPr>
          <w:rFonts w:ascii="Consolas" w:hAnsi="Consolas" w:eastAsia="Consolas" w:cs="Consolas"/>
          <w:b w:val="0"/>
          <w:bCs w:val="0"/>
          <w:noProof w:val="0"/>
          <w:color w:val="CCCCCC"/>
          <w:sz w:val="14"/>
          <w:szCs w:val="14"/>
          <w:lang w:val="en-US"/>
        </w:rPr>
        <w:t xml:space="preserve"> </w:t>
      </w:r>
      <w:r w:rsidRPr="2C545457" w:rsidR="1D068A5C">
        <w:rPr>
          <w:rFonts w:ascii="Consolas" w:hAnsi="Consolas" w:eastAsia="Consolas" w:cs="Consolas"/>
          <w:b w:val="0"/>
          <w:bCs w:val="0"/>
          <w:noProof w:val="0"/>
          <w:color w:val="9CDCFE"/>
          <w:sz w:val="14"/>
          <w:szCs w:val="14"/>
          <w:lang w:val="en-US"/>
        </w:rPr>
        <w:t>gauss</w:t>
      </w:r>
      <w:r w:rsidRPr="2C545457" w:rsidR="1D068A5C">
        <w:rPr>
          <w:rFonts w:ascii="Consolas" w:hAnsi="Consolas" w:eastAsia="Consolas" w:cs="Consolas"/>
          <w:b w:val="0"/>
          <w:bCs w:val="0"/>
          <w:noProof w:val="0"/>
          <w:color w:val="CCCCCC"/>
          <w:sz w:val="14"/>
          <w:szCs w:val="14"/>
          <w:lang w:val="en-US"/>
        </w:rPr>
        <w:t>.</w:t>
      </w:r>
      <w:r w:rsidRPr="2C545457" w:rsidR="1D068A5C">
        <w:rPr>
          <w:rFonts w:ascii="Consolas" w:hAnsi="Consolas" w:eastAsia="Consolas" w:cs="Consolas"/>
          <w:b w:val="0"/>
          <w:bCs w:val="0"/>
          <w:noProof w:val="0"/>
          <w:color w:val="DCDCAA"/>
          <w:sz w:val="14"/>
          <w:szCs w:val="14"/>
          <w:lang w:val="en-US"/>
        </w:rPr>
        <w:t>sum</w:t>
      </w:r>
      <w:r w:rsidRPr="2C545457" w:rsidR="1D068A5C">
        <w:rPr>
          <w:rFonts w:ascii="Consolas" w:hAnsi="Consolas" w:eastAsia="Consolas" w:cs="Consolas"/>
          <w:b w:val="0"/>
          <w:bCs w:val="0"/>
          <w:noProof w:val="0"/>
          <w:color w:val="CCCCCC"/>
          <w:sz w:val="14"/>
          <w:szCs w:val="14"/>
          <w:lang w:val="en-US"/>
        </w:rPr>
        <w:t>()</w:t>
      </w:r>
    </w:p>
    <w:p xmlns:wp14="http://schemas.microsoft.com/office/word/2010/wordml" w14:paraId="311E9337" wp14:textId="77777777">
      <w:pPr>
        <w:spacing w:before="0" w:after="40" w:line="220" w:lineRule="exact"/>
        <w:jc w:val="both"/>
      </w:pPr>
      <w:r w:rsidRPr="2C545457" w:rsidR="2C545457">
        <w:rPr>
          <w:sz w:val="18"/>
          <w:szCs w:val="18"/>
        </w:rPr>
        <w:t>Laplacian filter: high-pass; amplifies edges and high-frequency content, suppresses DC. Used for edge detection, not noise reduction.</w:t>
      </w:r>
    </w:p>
    <w:p w:rsidR="0FE74982" w:rsidP="2C545457" w:rsidRDefault="0FE74982" w14:paraId="46647D65" w14:textId="2F77184C">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E74982">
        <w:rPr>
          <w:rFonts w:ascii="Consolas" w:hAnsi="Consolas" w:eastAsia="Consolas" w:cs="Consolas"/>
          <w:b w:val="0"/>
          <w:bCs w:val="0"/>
          <w:noProof w:val="0"/>
          <w:color w:val="9CDCFE"/>
          <w:sz w:val="14"/>
          <w:szCs w:val="14"/>
          <w:lang w:val="en-US"/>
        </w:rPr>
        <w:t>laplacian</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D4D4D4"/>
          <w:sz w:val="14"/>
          <w:szCs w:val="14"/>
          <w:lang w:val="en-US"/>
        </w:rPr>
        <w:t>=</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4EC9B0"/>
          <w:sz w:val="14"/>
          <w:szCs w:val="14"/>
          <w:lang w:val="en-US"/>
        </w:rPr>
        <w:t>np</w:t>
      </w:r>
      <w:r w:rsidRPr="2C545457" w:rsidR="0FE74982">
        <w:rPr>
          <w:rFonts w:ascii="Consolas" w:hAnsi="Consolas" w:eastAsia="Consolas" w:cs="Consolas"/>
          <w:b w:val="0"/>
          <w:bCs w:val="0"/>
          <w:noProof w:val="0"/>
          <w:color w:val="CCCCCC"/>
          <w:sz w:val="14"/>
          <w:szCs w:val="14"/>
          <w:lang w:val="en-US"/>
        </w:rPr>
        <w:t>.</w:t>
      </w:r>
      <w:r w:rsidRPr="2C545457" w:rsidR="0FE74982">
        <w:rPr>
          <w:rFonts w:ascii="Consolas" w:hAnsi="Consolas" w:eastAsia="Consolas" w:cs="Consolas"/>
          <w:b w:val="0"/>
          <w:bCs w:val="0"/>
          <w:noProof w:val="0"/>
          <w:color w:val="DCDCAA"/>
          <w:sz w:val="14"/>
          <w:szCs w:val="14"/>
          <w:lang w:val="en-US"/>
        </w:rPr>
        <w:t>array</w:t>
      </w:r>
      <w:r w:rsidRPr="2C545457" w:rsidR="0FE74982">
        <w:rPr>
          <w:rFonts w:ascii="Consolas" w:hAnsi="Consolas" w:eastAsia="Consolas" w:cs="Consolas"/>
          <w:b w:val="0"/>
          <w:bCs w:val="0"/>
          <w:noProof w:val="0"/>
          <w:color w:val="CCCCCC"/>
          <w:sz w:val="14"/>
          <w:szCs w:val="14"/>
          <w:lang w:val="en-US"/>
        </w:rPr>
        <w:t>([[</w:t>
      </w:r>
      <w:r w:rsidRPr="2C545457" w:rsidR="0FE74982">
        <w:rPr>
          <w:rFonts w:ascii="Consolas" w:hAnsi="Consolas" w:eastAsia="Consolas" w:cs="Consolas"/>
          <w:b w:val="0"/>
          <w:bCs w:val="0"/>
          <w:noProof w:val="0"/>
          <w:color w:val="B5CEA8"/>
          <w:sz w:val="14"/>
          <w:szCs w:val="14"/>
          <w:lang w:val="en-US"/>
        </w:rPr>
        <w:t>0</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1</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0</w:t>
      </w:r>
      <w:r w:rsidRPr="2C545457" w:rsidR="0FE74982">
        <w:rPr>
          <w:rFonts w:ascii="Consolas" w:hAnsi="Consolas" w:eastAsia="Consolas" w:cs="Consolas"/>
          <w:b w:val="0"/>
          <w:bCs w:val="0"/>
          <w:noProof w:val="0"/>
          <w:color w:val="CCCCCC"/>
          <w:sz w:val="14"/>
          <w:szCs w:val="14"/>
          <w:lang w:val="en-US"/>
        </w:rPr>
        <w:t>],</w:t>
      </w:r>
    </w:p>
    <w:p w:rsidR="0FE74982" w:rsidP="2C545457" w:rsidRDefault="0FE74982" w14:paraId="4DD564D3" w14:textId="5265451C">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1</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D4D4D4"/>
          <w:sz w:val="14"/>
          <w:szCs w:val="14"/>
          <w:lang w:val="en-US"/>
        </w:rPr>
        <w:t>-</w:t>
      </w:r>
      <w:r w:rsidRPr="2C545457" w:rsidR="0FE74982">
        <w:rPr>
          <w:rFonts w:ascii="Consolas" w:hAnsi="Consolas" w:eastAsia="Consolas" w:cs="Consolas"/>
          <w:b w:val="0"/>
          <w:bCs w:val="0"/>
          <w:noProof w:val="0"/>
          <w:color w:val="B5CEA8"/>
          <w:sz w:val="14"/>
          <w:szCs w:val="14"/>
          <w:lang w:val="en-US"/>
        </w:rPr>
        <w:t>4</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1</w:t>
      </w:r>
      <w:r w:rsidRPr="2C545457" w:rsidR="0FE74982">
        <w:rPr>
          <w:rFonts w:ascii="Consolas" w:hAnsi="Consolas" w:eastAsia="Consolas" w:cs="Consolas"/>
          <w:b w:val="0"/>
          <w:bCs w:val="0"/>
          <w:noProof w:val="0"/>
          <w:color w:val="CCCCCC"/>
          <w:sz w:val="14"/>
          <w:szCs w:val="14"/>
          <w:lang w:val="en-US"/>
        </w:rPr>
        <w:t>],</w:t>
      </w:r>
    </w:p>
    <w:p w:rsidR="0FE74982" w:rsidP="2C545457" w:rsidRDefault="0FE74982" w14:paraId="4502A65F" w14:textId="14FE2315">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0</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1</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B5CEA8"/>
          <w:sz w:val="14"/>
          <w:szCs w:val="14"/>
          <w:lang w:val="en-US"/>
        </w:rPr>
        <w:t>0</w:t>
      </w:r>
      <w:r w:rsidRPr="2C545457" w:rsidR="0FE74982">
        <w:rPr>
          <w:rFonts w:ascii="Consolas" w:hAnsi="Consolas" w:eastAsia="Consolas" w:cs="Consolas"/>
          <w:b w:val="0"/>
          <w:bCs w:val="0"/>
          <w:noProof w:val="0"/>
          <w:color w:val="CCCCCC"/>
          <w:sz w:val="14"/>
          <w:szCs w:val="14"/>
          <w:lang w:val="en-US"/>
        </w:rPr>
        <w:t xml:space="preserve">]], </w:t>
      </w:r>
      <w:r w:rsidRPr="2C545457" w:rsidR="0FE74982">
        <w:rPr>
          <w:rFonts w:ascii="Consolas" w:hAnsi="Consolas" w:eastAsia="Consolas" w:cs="Consolas"/>
          <w:b w:val="0"/>
          <w:bCs w:val="0"/>
          <w:noProof w:val="0"/>
          <w:color w:val="9CDCFE"/>
          <w:sz w:val="14"/>
          <w:szCs w:val="14"/>
          <w:lang w:val="en-US"/>
        </w:rPr>
        <w:t>dtype</w:t>
      </w:r>
      <w:r w:rsidRPr="2C545457" w:rsidR="0FE74982">
        <w:rPr>
          <w:rFonts w:ascii="Consolas" w:hAnsi="Consolas" w:eastAsia="Consolas" w:cs="Consolas"/>
          <w:b w:val="0"/>
          <w:bCs w:val="0"/>
          <w:noProof w:val="0"/>
          <w:color w:val="D4D4D4"/>
          <w:sz w:val="14"/>
          <w:szCs w:val="14"/>
          <w:lang w:val="en-US"/>
        </w:rPr>
        <w:t>=</w:t>
      </w:r>
      <w:r w:rsidRPr="2C545457" w:rsidR="0FE74982">
        <w:rPr>
          <w:rFonts w:ascii="Consolas" w:hAnsi="Consolas" w:eastAsia="Consolas" w:cs="Consolas"/>
          <w:b w:val="0"/>
          <w:bCs w:val="0"/>
          <w:noProof w:val="0"/>
          <w:color w:val="4EC9B0"/>
          <w:sz w:val="14"/>
          <w:szCs w:val="14"/>
          <w:lang w:val="en-US"/>
        </w:rPr>
        <w:t>np</w:t>
      </w:r>
      <w:r w:rsidRPr="2C545457" w:rsidR="0FE74982">
        <w:rPr>
          <w:rFonts w:ascii="Consolas" w:hAnsi="Consolas" w:eastAsia="Consolas" w:cs="Consolas"/>
          <w:b w:val="0"/>
          <w:bCs w:val="0"/>
          <w:noProof w:val="0"/>
          <w:color w:val="CCCCCC"/>
          <w:sz w:val="14"/>
          <w:szCs w:val="14"/>
          <w:lang w:val="en-US"/>
        </w:rPr>
        <w:t>.</w:t>
      </w:r>
      <w:r w:rsidRPr="2C545457" w:rsidR="0FE74982">
        <w:rPr>
          <w:rFonts w:ascii="Consolas" w:hAnsi="Consolas" w:eastAsia="Consolas" w:cs="Consolas"/>
          <w:b w:val="0"/>
          <w:bCs w:val="0"/>
          <w:noProof w:val="0"/>
          <w:color w:val="4EC9B0"/>
          <w:sz w:val="14"/>
          <w:szCs w:val="14"/>
          <w:lang w:val="en-US"/>
        </w:rPr>
        <w:t>float</w:t>
      </w:r>
      <w:r w:rsidRPr="2C545457" w:rsidR="0FE74982">
        <w:rPr>
          <w:rFonts w:ascii="Consolas" w:hAnsi="Consolas" w:eastAsia="Consolas" w:cs="Consolas"/>
          <w:b w:val="0"/>
          <w:bCs w:val="0"/>
          <w:noProof w:val="0"/>
          <w:color w:val="4EC9B0"/>
          <w:sz w:val="14"/>
          <w:szCs w:val="14"/>
          <w:lang w:val="en-US"/>
        </w:rPr>
        <w:t>64</w:t>
      </w:r>
      <w:r w:rsidRPr="2C545457" w:rsidR="0FE74982">
        <w:rPr>
          <w:rFonts w:ascii="Consolas" w:hAnsi="Consolas" w:eastAsia="Consolas" w:cs="Consolas"/>
          <w:b w:val="0"/>
          <w:bCs w:val="0"/>
          <w:noProof w:val="0"/>
          <w:color w:val="CCCCCC"/>
          <w:sz w:val="14"/>
          <w:szCs w:val="14"/>
          <w:lang w:val="en-US"/>
        </w:rPr>
        <w:t>)</w:t>
      </w:r>
    </w:p>
    <w:p xmlns:wp14="http://schemas.microsoft.com/office/word/2010/wordml" w14:paraId="3FE9F23F"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24310ABC" wp14:editId="7777777">
            <wp:extent cx="5760720" cy="1999277"/>
            <wp:docPr id="28" name="Picture 28"/>
            <wp:cNvGraphicFramePr>
              <a:graphicFrameLocks noChangeAspect="1"/>
            </wp:cNvGraphicFramePr>
            <a:graphic>
              <a:graphicData uri="http://schemas.openxmlformats.org/drawingml/2006/picture">
                <pic:pic>
                  <pic:nvPicPr>
                    <pic:cNvPr id="0" name="q11b_frequency_response.png"/>
                    <pic:cNvPicPr/>
                  </pic:nvPicPr>
                  <pic:blipFill>
                    <a:blip r:embed="rId36"/>
                    <a:stretch>
                      <a:fillRect/>
                    </a:stretch>
                  </pic:blipFill>
                  <pic:spPr>
                    <a:xfrm>
                      <a:off x="0" y="0"/>
                      <a:ext cx="5760720" cy="1999277"/>
                    </a:xfrm>
                    <a:prstGeom prst="rect"/>
                  </pic:spPr>
                </pic:pic>
              </a:graphicData>
            </a:graphic>
          </wp:inline>
        </w:drawing>
      </w:r>
    </w:p>
    <w:p xmlns:wp14="http://schemas.microsoft.com/office/word/2010/wordml" w14:paraId="4EE8AD55" wp14:textId="77777777">
      <w:pPr>
        <w:spacing w:before="0" w:after="60"/>
        <w:jc w:val="center"/>
      </w:pPr>
      <w:r>
        <w:rPr>
          <w:i/>
          <w:color w:val="5A5A5A"/>
          <w:sz w:val="15"/>
        </w:rPr>
        <w:t>Figure 28. Log-magnitude FFT of the box filter, Gaussian filter, and Laplacian filter.</w:t>
      </w:r>
    </w:p>
    <w:p xmlns:wp14="http://schemas.microsoft.com/office/word/2010/wordml" w14:paraId="1E79EB47" wp14:textId="77777777">
      <w:pPr>
        <w:pStyle w:val="Heading2"/>
        <w:spacing w:before="60" w:after="20"/>
      </w:pPr>
      <w:r>
        <w:rPr>
          <w:b/>
          <w:color w:val="323232"/>
          <w:sz w:val="18"/>
        </w:rPr>
        <w:t>(c) Why Gaussian filtering avoids ringing</w:t>
      </w:r>
    </w:p>
    <w:p xmlns:wp14="http://schemas.microsoft.com/office/word/2010/wordml" w14:paraId="35A022B1" wp14:textId="77777777">
      <w:pPr>
        <w:spacing w:before="0" w:after="40" w:line="220" w:lineRule="exact"/>
        <w:jc w:val="both"/>
      </w:pPr>
      <w:r>
        <w:rPr>
          <w:sz w:val="18"/>
        </w:rPr>
        <w:t>Ringing arises from the Gibbs phenomenon: an abrupt cutoff in the frequency domain produces oscillatory artefacts around edges in the spatial output. The Gaussian function has the unique property that its Fourier transform is also a Gaussian, rolling off smoothly to zero with no discontinuities, so no ringing is produced.</w:t>
      </w:r>
    </w:p>
    <w:p xmlns:wp14="http://schemas.microsoft.com/office/word/2010/wordml" w14:paraId="1F72F646" wp14:textId="77777777">
      <w:pPr>
        <w:spacing w:before="20" w:after="0"/>
        <w:jc w:val="center"/>
      </w:pPr>
      <w:r w:rsidR="2C545457">
        <w:drawing>
          <wp:inline xmlns:wp14="http://schemas.microsoft.com/office/word/2010/wordprocessingDrawing" wp14:editId="61995D8F" wp14:anchorId="09207999">
            <wp:extent cx="3462186" cy="1383474"/>
            <wp:effectExtent l="0" t="0" r="0" b="0"/>
            <wp:docPr id="29"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q11c_gaussian_vs_box.png"/>
                    <pic:cNvPicPr/>
                  </pic:nvPicPr>
                  <pic:blipFill>
                    <a:blip xmlns:r="http://schemas.openxmlformats.org/officeDocument/2006/relationships" r:embed="rId37"/>
                    <a:stretch>
                      <a:fillRect/>
                    </a:stretch>
                  </pic:blipFill>
                  <pic:spPr>
                    <a:xfrm rot="0">
                      <a:off x="0" y="0"/>
                      <a:ext cx="3462186" cy="1383474"/>
                    </a:xfrm>
                    <a:prstGeom prst="rect"/>
                  </pic:spPr>
                </pic:pic>
              </a:graphicData>
            </a:graphic>
          </wp:inline>
        </w:drawing>
      </w:r>
    </w:p>
    <w:p xmlns:wp14="http://schemas.microsoft.com/office/word/2010/wordml" w14:paraId="3D437FEA" wp14:textId="77777777">
      <w:pPr>
        <w:spacing w:before="0" w:after="60"/>
        <w:jc w:val="center"/>
      </w:pPr>
      <w:r w:rsidRPr="2C545457" w:rsidR="2C545457">
        <w:rPr>
          <w:i w:val="1"/>
          <w:iCs w:val="1"/>
          <w:color w:val="5A5A5A"/>
          <w:sz w:val="15"/>
          <w:szCs w:val="15"/>
        </w:rPr>
        <w:t xml:space="preserve">Figure 29. 1D frequency profiles: box filter with abrupt cutoff vs Gaussian with smooth </w:t>
      </w:r>
      <w:r w:rsidRPr="2C545457" w:rsidR="2C545457">
        <w:rPr>
          <w:i w:val="1"/>
          <w:iCs w:val="1"/>
          <w:color w:val="5A5A5A"/>
          <w:sz w:val="15"/>
          <w:szCs w:val="15"/>
        </w:rPr>
        <w:t>rolloff</w:t>
      </w:r>
      <w:r w:rsidRPr="2C545457" w:rsidR="2C545457">
        <w:rPr>
          <w:i w:val="1"/>
          <w:iCs w:val="1"/>
          <w:color w:val="5A5A5A"/>
          <w:sz w:val="15"/>
          <w:szCs w:val="15"/>
        </w:rPr>
        <w:t>.</w:t>
      </w:r>
    </w:p>
    <w:p w:rsidR="3B6A7EFB" w:rsidP="2C545457" w:rsidRDefault="3B6A7EFB" w14:paraId="62AE717C" w14:textId="1D8D9FCC">
      <w:pPr>
        <w:spacing w:before="0" w:after="60"/>
        <w:jc w:val="right"/>
        <w:rPr>
          <w:i w:val="0"/>
          <w:iCs w:val="0"/>
          <w:color w:val="5A5A5A"/>
          <w:sz w:val="15"/>
          <w:szCs w:val="15"/>
        </w:rPr>
      </w:pPr>
      <w:r w:rsidRPr="2C545457" w:rsidR="3B6A7EFB">
        <w:rPr>
          <w:i w:val="0"/>
          <w:iCs w:val="0"/>
          <w:color w:val="5A5A5A"/>
          <w:sz w:val="15"/>
          <w:szCs w:val="15"/>
        </w:rPr>
        <w:t>Page 07</w:t>
      </w:r>
    </w:p>
    <w:p xmlns:wp14="http://schemas.microsoft.com/office/word/2010/wordml" w14:paraId="2BA7DBFB" wp14:textId="77777777">
      <w:pPr>
        <w:pStyle w:val="Heading2"/>
        <w:spacing w:before="60" w:after="20"/>
      </w:pPr>
      <w:r>
        <w:rPr>
          <w:b/>
          <w:color w:val="323232"/>
          <w:sz w:val="18"/>
        </w:rPr>
        <w:t>(d) Most suitable filter for high-frequency noise</w:t>
      </w:r>
    </w:p>
    <w:p xmlns:wp14="http://schemas.microsoft.com/office/word/2010/wordml" w14:paraId="1DB527CE" wp14:textId="77777777">
      <w:pPr>
        <w:spacing w:before="0" w:after="40" w:line="220" w:lineRule="exact"/>
        <w:jc w:val="both"/>
      </w:pPr>
      <w:r w:rsidRPr="2C545457" w:rsidR="2C545457">
        <w:rPr>
          <w:sz w:val="18"/>
          <w:szCs w:val="18"/>
        </w:rPr>
        <w:t xml:space="preserve">The Gaussian filter is most suitable. In the spatial </w:t>
      </w:r>
      <w:r w:rsidRPr="2C545457" w:rsidR="2C545457">
        <w:rPr>
          <w:sz w:val="18"/>
          <w:szCs w:val="18"/>
        </w:rPr>
        <w:t>domain</w:t>
      </w:r>
      <w:r w:rsidRPr="2C545457" w:rsidR="2C545457">
        <w:rPr>
          <w:sz w:val="18"/>
          <w:szCs w:val="18"/>
        </w:rPr>
        <w:t xml:space="preserve"> it suppresses noise via smooth </w:t>
      </w:r>
      <w:r w:rsidRPr="2C545457" w:rsidR="2C545457">
        <w:rPr>
          <w:sz w:val="18"/>
          <w:szCs w:val="18"/>
        </w:rPr>
        <w:t>neighbourhood</w:t>
      </w:r>
      <w:r w:rsidRPr="2C545457" w:rsidR="2C545457">
        <w:rPr>
          <w:sz w:val="18"/>
          <w:szCs w:val="18"/>
        </w:rPr>
        <w:t xml:space="preserve"> averaging with a bell-shaped weighting. In the frequency </w:t>
      </w:r>
      <w:r w:rsidRPr="2C545457" w:rsidR="2C545457">
        <w:rPr>
          <w:sz w:val="18"/>
          <w:szCs w:val="18"/>
        </w:rPr>
        <w:t>domain</w:t>
      </w:r>
      <w:r w:rsidRPr="2C545457" w:rsidR="2C545457">
        <w:rPr>
          <w:sz w:val="18"/>
          <w:szCs w:val="18"/>
        </w:rPr>
        <w:t xml:space="preserve"> it attenuates high frequencies, where noise </w:t>
      </w:r>
      <w:r w:rsidRPr="2C545457" w:rsidR="2C545457">
        <w:rPr>
          <w:sz w:val="18"/>
          <w:szCs w:val="18"/>
        </w:rPr>
        <w:t>concentrates,</w:t>
      </w:r>
      <w:r w:rsidRPr="2C545457" w:rsidR="2C545457">
        <w:rPr>
          <w:sz w:val="18"/>
          <w:szCs w:val="18"/>
        </w:rPr>
        <w:t xml:space="preserve"> smoothly and without ringing. The box filter also attenuates high frequencies but introduces ringing artefacts. The Laplacian amplifies high frequencies and would worsen the noise.</w:t>
      </w:r>
    </w:p>
    <w:p w:rsidR="0F947F5C" w:rsidP="2C545457" w:rsidRDefault="0F947F5C" w14:paraId="26FA3D21" w14:textId="2CB009D6">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947F5C">
        <w:rPr>
          <w:rFonts w:ascii="Consolas" w:hAnsi="Consolas" w:eastAsia="Consolas" w:cs="Consolas"/>
          <w:b w:val="0"/>
          <w:bCs w:val="0"/>
          <w:noProof w:val="0"/>
          <w:color w:val="9CDCFE"/>
          <w:sz w:val="14"/>
          <w:szCs w:val="14"/>
          <w:lang w:val="en-US"/>
        </w:rPr>
        <w:t>f</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D4D4D4"/>
          <w:sz w:val="14"/>
          <w:szCs w:val="14"/>
          <w:lang w:val="en-US"/>
        </w:rPr>
        <w:t>=</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4EC9B0"/>
          <w:sz w:val="14"/>
          <w:szCs w:val="14"/>
          <w:lang w:val="en-US"/>
        </w:rPr>
        <w:t>cv</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DCDCAA"/>
          <w:sz w:val="14"/>
          <w:szCs w:val="14"/>
          <w:lang w:val="en-US"/>
        </w:rPr>
        <w:t>imread</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CE9178"/>
          <w:sz w:val="14"/>
          <w:szCs w:val="14"/>
          <w:lang w:val="en-US"/>
        </w:rPr>
        <w:t>'Assignment/a1images/emma.jpg'</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4EC9B0"/>
          <w:sz w:val="14"/>
          <w:szCs w:val="14"/>
          <w:lang w:val="en-US"/>
        </w:rPr>
        <w:t>cv</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9CDCFE"/>
          <w:sz w:val="14"/>
          <w:szCs w:val="14"/>
          <w:lang w:val="en-US"/>
        </w:rPr>
        <w:t>IMREAD_GRAYSCALE</w:t>
      </w:r>
      <w:r w:rsidRPr="2C545457" w:rsidR="0F947F5C">
        <w:rPr>
          <w:rFonts w:ascii="Consolas" w:hAnsi="Consolas" w:eastAsia="Consolas" w:cs="Consolas"/>
          <w:b w:val="0"/>
          <w:bCs w:val="0"/>
          <w:noProof w:val="0"/>
          <w:color w:val="CCCCCC"/>
          <w:sz w:val="14"/>
          <w:szCs w:val="14"/>
          <w:lang w:val="en-US"/>
        </w:rPr>
        <w:t>)</w:t>
      </w:r>
    </w:p>
    <w:p w:rsidR="2C545457" w:rsidP="2C545457" w:rsidRDefault="2C545457" w14:paraId="06627395" w14:textId="783518CA">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p>
    <w:p w:rsidR="0F947F5C" w:rsidP="2C545457" w:rsidRDefault="0F947F5C" w14:paraId="48D5FEBE" w14:textId="4223AB2D">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947F5C">
        <w:rPr>
          <w:rFonts w:ascii="Consolas" w:hAnsi="Consolas" w:eastAsia="Consolas" w:cs="Consolas"/>
          <w:b w:val="0"/>
          <w:bCs w:val="0"/>
          <w:noProof w:val="0"/>
          <w:color w:val="9CDCFE"/>
          <w:sz w:val="14"/>
          <w:szCs w:val="14"/>
          <w:lang w:val="en-US"/>
        </w:rPr>
        <w:t>rng</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D4D4D4"/>
          <w:sz w:val="14"/>
          <w:szCs w:val="14"/>
          <w:lang w:val="en-US"/>
        </w:rPr>
        <w:t>=</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4EC9B0"/>
          <w:sz w:val="14"/>
          <w:szCs w:val="14"/>
          <w:lang w:val="en-US"/>
        </w:rPr>
        <w:t>np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random</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DCDCAA"/>
          <w:sz w:val="14"/>
          <w:szCs w:val="14"/>
          <w:lang w:val="en-US"/>
        </w:rPr>
        <w:t>default_rng</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B5CEA8"/>
          <w:sz w:val="14"/>
          <w:szCs w:val="14"/>
          <w:lang w:val="en-US"/>
        </w:rPr>
        <w:t>42</w:t>
      </w:r>
      <w:r w:rsidRPr="2C545457" w:rsidR="0F947F5C">
        <w:rPr>
          <w:rFonts w:ascii="Consolas" w:hAnsi="Consolas" w:eastAsia="Consolas" w:cs="Consolas"/>
          <w:b w:val="0"/>
          <w:bCs w:val="0"/>
          <w:noProof w:val="0"/>
          <w:color w:val="CCCCCC"/>
          <w:sz w:val="14"/>
          <w:szCs w:val="14"/>
          <w:lang w:val="en-US"/>
        </w:rPr>
        <w:t>)</w:t>
      </w:r>
    </w:p>
    <w:p w:rsidR="0F947F5C" w:rsidP="2C545457" w:rsidRDefault="0F947F5C" w14:paraId="1C540002" w14:textId="4BEA979D">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947F5C">
        <w:rPr>
          <w:rFonts w:ascii="Consolas" w:hAnsi="Consolas" w:eastAsia="Consolas" w:cs="Consolas"/>
          <w:b w:val="0"/>
          <w:bCs w:val="0"/>
          <w:noProof w:val="0"/>
          <w:color w:val="9CDCFE"/>
          <w:sz w:val="14"/>
          <w:szCs w:val="14"/>
          <w:lang w:val="en-US"/>
        </w:rPr>
        <w:t>noise</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D4D4D4"/>
          <w:sz w:val="14"/>
          <w:szCs w:val="14"/>
          <w:lang w:val="en-US"/>
        </w:rPr>
        <w:t>=</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9CDCFE"/>
          <w:sz w:val="14"/>
          <w:szCs w:val="14"/>
          <w:lang w:val="en-US"/>
        </w:rPr>
        <w:t>rng</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DCDCAA"/>
          <w:sz w:val="14"/>
          <w:szCs w:val="14"/>
          <w:lang w:val="en-US"/>
        </w:rPr>
        <w:t>normal</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B5CEA8"/>
          <w:sz w:val="14"/>
          <w:szCs w:val="14"/>
          <w:lang w:val="en-US"/>
        </w:rPr>
        <w:t>0</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B5CEA8"/>
          <w:sz w:val="14"/>
          <w:szCs w:val="14"/>
          <w:lang w:val="en-US"/>
        </w:rPr>
        <w:t>25</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9CDCFE"/>
          <w:sz w:val="14"/>
          <w:szCs w:val="14"/>
          <w:lang w:val="en-US"/>
        </w:rPr>
        <w:t>f</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9CDCFE"/>
          <w:sz w:val="14"/>
          <w:szCs w:val="14"/>
          <w:lang w:val="en-US"/>
        </w:rPr>
        <w:t>shape</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CCCCCC"/>
          <w:sz w:val="14"/>
          <w:szCs w:val="14"/>
          <w:lang w:val="en-US"/>
        </w:rPr>
        <w:t>astype</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np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float</w:t>
      </w:r>
      <w:r w:rsidRPr="2C545457" w:rsidR="0F947F5C">
        <w:rPr>
          <w:rFonts w:ascii="Consolas" w:hAnsi="Consolas" w:eastAsia="Consolas" w:cs="Consolas"/>
          <w:b w:val="0"/>
          <w:bCs w:val="0"/>
          <w:noProof w:val="0"/>
          <w:color w:val="4EC9B0"/>
          <w:sz w:val="14"/>
          <w:szCs w:val="14"/>
          <w:lang w:val="en-US"/>
        </w:rPr>
        <w:t>64</w:t>
      </w:r>
      <w:r w:rsidRPr="2C545457" w:rsidR="0F947F5C">
        <w:rPr>
          <w:rFonts w:ascii="Consolas" w:hAnsi="Consolas" w:eastAsia="Consolas" w:cs="Consolas"/>
          <w:b w:val="0"/>
          <w:bCs w:val="0"/>
          <w:noProof w:val="0"/>
          <w:color w:val="CCCCCC"/>
          <w:sz w:val="14"/>
          <w:szCs w:val="14"/>
          <w:lang w:val="en-US"/>
        </w:rPr>
        <w:t>)</w:t>
      </w:r>
    </w:p>
    <w:p w:rsidR="0F947F5C" w:rsidP="2C545457" w:rsidRDefault="0F947F5C" w14:paraId="5C9932D7" w14:textId="178811CE">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0F947F5C">
        <w:rPr>
          <w:rFonts w:ascii="Consolas" w:hAnsi="Consolas" w:eastAsia="Consolas" w:cs="Consolas"/>
          <w:b w:val="0"/>
          <w:bCs w:val="0"/>
          <w:noProof w:val="0"/>
          <w:color w:val="9CDCFE"/>
          <w:sz w:val="14"/>
          <w:szCs w:val="14"/>
          <w:lang w:val="en-US"/>
        </w:rPr>
        <w:t>f_noisy</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D4D4D4"/>
          <w:sz w:val="14"/>
          <w:szCs w:val="14"/>
          <w:lang w:val="en-US"/>
        </w:rPr>
        <w:t>=</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4EC9B0"/>
          <w:sz w:val="14"/>
          <w:szCs w:val="14"/>
          <w:lang w:val="en-US"/>
        </w:rPr>
        <w:t>np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DCDCAA"/>
          <w:sz w:val="14"/>
          <w:szCs w:val="14"/>
          <w:lang w:val="en-US"/>
        </w:rPr>
        <w:t>clip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9CDCFE"/>
          <w:sz w:val="14"/>
          <w:szCs w:val="14"/>
          <w:lang w:val="en-US"/>
        </w:rPr>
        <w:t>f</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DCDCAA"/>
          <w:sz w:val="14"/>
          <w:szCs w:val="14"/>
          <w:lang w:val="en-US"/>
        </w:rPr>
        <w:t>astype</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np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float</w:t>
      </w:r>
      <w:r w:rsidRPr="2C545457" w:rsidR="0F947F5C">
        <w:rPr>
          <w:rFonts w:ascii="Consolas" w:hAnsi="Consolas" w:eastAsia="Consolas" w:cs="Consolas"/>
          <w:b w:val="0"/>
          <w:bCs w:val="0"/>
          <w:noProof w:val="0"/>
          <w:color w:val="4EC9B0"/>
          <w:sz w:val="14"/>
          <w:szCs w:val="14"/>
          <w:lang w:val="en-US"/>
        </w:rPr>
        <w:t>64</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DCDCAA"/>
          <w:sz w:val="14"/>
          <w:szCs w:val="14"/>
          <w:lang w:val="en-US"/>
        </w:rPr>
        <w:t>+</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9CDCFE"/>
          <w:sz w:val="14"/>
          <w:szCs w:val="14"/>
          <w:lang w:val="en-US"/>
        </w:rPr>
        <w:t>noise</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B5CEA8"/>
          <w:sz w:val="14"/>
          <w:szCs w:val="14"/>
          <w:lang w:val="en-US"/>
        </w:rPr>
        <w:t>0</w:t>
      </w:r>
      <w:r w:rsidRPr="2C545457" w:rsidR="0F947F5C">
        <w:rPr>
          <w:rFonts w:ascii="Consolas" w:hAnsi="Consolas" w:eastAsia="Consolas" w:cs="Consolas"/>
          <w:b w:val="0"/>
          <w:bCs w:val="0"/>
          <w:noProof w:val="0"/>
          <w:color w:val="CCCCCC"/>
          <w:sz w:val="14"/>
          <w:szCs w:val="14"/>
          <w:lang w:val="en-US"/>
        </w:rPr>
        <w:t xml:space="preserve">, </w:t>
      </w:r>
      <w:r w:rsidRPr="2C545457" w:rsidR="0F947F5C">
        <w:rPr>
          <w:rFonts w:ascii="Consolas" w:hAnsi="Consolas" w:eastAsia="Consolas" w:cs="Consolas"/>
          <w:b w:val="0"/>
          <w:bCs w:val="0"/>
          <w:noProof w:val="0"/>
          <w:color w:val="B5CEA8"/>
          <w:sz w:val="14"/>
          <w:szCs w:val="14"/>
          <w:lang w:val="en-US"/>
        </w:rPr>
        <w:t>255</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CCCCCC"/>
          <w:sz w:val="14"/>
          <w:szCs w:val="14"/>
          <w:lang w:val="en-US"/>
        </w:rPr>
        <w:t>astype</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np</w:t>
      </w:r>
      <w:r w:rsidRPr="2C545457" w:rsidR="0F947F5C">
        <w:rPr>
          <w:rFonts w:ascii="Consolas" w:hAnsi="Consolas" w:eastAsia="Consolas" w:cs="Consolas"/>
          <w:b w:val="0"/>
          <w:bCs w:val="0"/>
          <w:noProof w:val="0"/>
          <w:color w:val="CCCCCC"/>
          <w:sz w:val="14"/>
          <w:szCs w:val="14"/>
          <w:lang w:val="en-US"/>
        </w:rPr>
        <w:t>.</w:t>
      </w:r>
      <w:r w:rsidRPr="2C545457" w:rsidR="0F947F5C">
        <w:rPr>
          <w:rFonts w:ascii="Consolas" w:hAnsi="Consolas" w:eastAsia="Consolas" w:cs="Consolas"/>
          <w:b w:val="0"/>
          <w:bCs w:val="0"/>
          <w:noProof w:val="0"/>
          <w:color w:val="4EC9B0"/>
          <w:sz w:val="14"/>
          <w:szCs w:val="14"/>
          <w:lang w:val="en-US"/>
        </w:rPr>
        <w:t>uint</w:t>
      </w:r>
      <w:r w:rsidRPr="2C545457" w:rsidR="0F947F5C">
        <w:rPr>
          <w:rFonts w:ascii="Consolas" w:hAnsi="Consolas" w:eastAsia="Consolas" w:cs="Consolas"/>
          <w:b w:val="0"/>
          <w:bCs w:val="0"/>
          <w:noProof w:val="0"/>
          <w:color w:val="4EC9B0"/>
          <w:sz w:val="14"/>
          <w:szCs w:val="14"/>
          <w:lang w:val="en-US"/>
        </w:rPr>
        <w:t>8</w:t>
      </w:r>
      <w:r w:rsidRPr="2C545457" w:rsidR="0F947F5C">
        <w:rPr>
          <w:rFonts w:ascii="Consolas" w:hAnsi="Consolas" w:eastAsia="Consolas" w:cs="Consolas"/>
          <w:b w:val="0"/>
          <w:bCs w:val="0"/>
          <w:noProof w:val="0"/>
          <w:color w:val="CCCCCC"/>
          <w:sz w:val="14"/>
          <w:szCs w:val="14"/>
          <w:lang w:val="en-US"/>
        </w:rPr>
        <w:t>)</w:t>
      </w:r>
    </w:p>
    <w:p w:rsidR="56ADA786" w:rsidP="2C545457" w:rsidRDefault="56ADA786" w14:paraId="6ADC2496" w14:textId="38237813">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56ADA786">
        <w:rPr>
          <w:rFonts w:ascii="Consolas" w:hAnsi="Consolas" w:eastAsia="Consolas" w:cs="Consolas"/>
          <w:b w:val="0"/>
          <w:bCs w:val="0"/>
          <w:noProof w:val="0"/>
          <w:color w:val="9CDCFE"/>
          <w:sz w:val="14"/>
          <w:szCs w:val="14"/>
          <w:lang w:val="en-US"/>
        </w:rPr>
        <w:t>g_box</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D4D4D4"/>
          <w:sz w:val="14"/>
          <w:szCs w:val="14"/>
          <w:lang w:val="en-US"/>
        </w:rPr>
        <w:t>=</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4EC9B0"/>
          <w:sz w:val="14"/>
          <w:szCs w:val="14"/>
          <w:lang w:val="en-US"/>
        </w:rPr>
        <w:t>cv</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DCDCAA"/>
          <w:sz w:val="14"/>
          <w:szCs w:val="14"/>
          <w:lang w:val="en-US"/>
        </w:rPr>
        <w:t>filter</w:t>
      </w:r>
      <w:r w:rsidRPr="2C545457" w:rsidR="56ADA786">
        <w:rPr>
          <w:rFonts w:ascii="Consolas" w:hAnsi="Consolas" w:eastAsia="Consolas" w:cs="Consolas"/>
          <w:b w:val="0"/>
          <w:bCs w:val="0"/>
          <w:noProof w:val="0"/>
          <w:color w:val="DCDCAA"/>
          <w:sz w:val="14"/>
          <w:szCs w:val="14"/>
          <w:lang w:val="en-US"/>
        </w:rPr>
        <w:t>2</w:t>
      </w:r>
      <w:r w:rsidRPr="2C545457" w:rsidR="56ADA786">
        <w:rPr>
          <w:rFonts w:ascii="Consolas" w:hAnsi="Consolas" w:eastAsia="Consolas" w:cs="Consolas"/>
          <w:b w:val="0"/>
          <w:bCs w:val="0"/>
          <w:noProof w:val="0"/>
          <w:color w:val="DCDCAA"/>
          <w:sz w:val="14"/>
          <w:szCs w:val="14"/>
          <w:lang w:val="en-US"/>
        </w:rPr>
        <w:t>D</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9CDCFE"/>
          <w:sz w:val="14"/>
          <w:szCs w:val="14"/>
          <w:lang w:val="en-US"/>
        </w:rPr>
        <w:t>f_noisy</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D4D4D4"/>
          <w:sz w:val="14"/>
          <w:szCs w:val="14"/>
          <w:lang w:val="en-US"/>
        </w:rPr>
        <w:t>-</w:t>
      </w:r>
      <w:r w:rsidRPr="2C545457" w:rsidR="56ADA786">
        <w:rPr>
          <w:rFonts w:ascii="Consolas" w:hAnsi="Consolas" w:eastAsia="Consolas" w:cs="Consolas"/>
          <w:b w:val="0"/>
          <w:bCs w:val="0"/>
          <w:noProof w:val="0"/>
          <w:color w:val="B5CEA8"/>
          <w:sz w:val="14"/>
          <w:szCs w:val="14"/>
          <w:lang w:val="en-US"/>
        </w:rPr>
        <w:t>1</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9CDCFE"/>
          <w:sz w:val="14"/>
          <w:szCs w:val="14"/>
          <w:lang w:val="en-US"/>
        </w:rPr>
        <w:t>box</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DCDCAA"/>
          <w:sz w:val="14"/>
          <w:szCs w:val="14"/>
          <w:lang w:val="en-US"/>
        </w:rPr>
        <w:t>astype</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4EC9B0"/>
          <w:sz w:val="14"/>
          <w:szCs w:val="14"/>
          <w:lang w:val="en-US"/>
        </w:rPr>
        <w:t>np</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4EC9B0"/>
          <w:sz w:val="14"/>
          <w:szCs w:val="14"/>
          <w:lang w:val="en-US"/>
        </w:rPr>
        <w:t>float</w:t>
      </w:r>
      <w:r w:rsidRPr="2C545457" w:rsidR="56ADA786">
        <w:rPr>
          <w:rFonts w:ascii="Consolas" w:hAnsi="Consolas" w:eastAsia="Consolas" w:cs="Consolas"/>
          <w:b w:val="0"/>
          <w:bCs w:val="0"/>
          <w:noProof w:val="0"/>
          <w:color w:val="4EC9B0"/>
          <w:sz w:val="14"/>
          <w:szCs w:val="14"/>
          <w:lang w:val="en-US"/>
        </w:rPr>
        <w:t>32</w:t>
      </w:r>
      <w:r w:rsidRPr="2C545457" w:rsidR="56ADA786">
        <w:rPr>
          <w:rFonts w:ascii="Consolas" w:hAnsi="Consolas" w:eastAsia="Consolas" w:cs="Consolas"/>
          <w:b w:val="0"/>
          <w:bCs w:val="0"/>
          <w:noProof w:val="0"/>
          <w:color w:val="CCCCCC"/>
          <w:sz w:val="14"/>
          <w:szCs w:val="14"/>
          <w:lang w:val="en-US"/>
        </w:rPr>
        <w:t>))</w:t>
      </w:r>
    </w:p>
    <w:p w:rsidR="56ADA786" w:rsidP="2C545457" w:rsidRDefault="56ADA786" w14:paraId="5E100F4D" w14:textId="0CE123E1">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56ADA786">
        <w:rPr>
          <w:rFonts w:ascii="Consolas" w:hAnsi="Consolas" w:eastAsia="Consolas" w:cs="Consolas"/>
          <w:b w:val="0"/>
          <w:bCs w:val="0"/>
          <w:noProof w:val="0"/>
          <w:color w:val="9CDCFE"/>
          <w:sz w:val="14"/>
          <w:szCs w:val="14"/>
          <w:lang w:val="en-US"/>
        </w:rPr>
        <w:t>g_gauss</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D4D4D4"/>
          <w:sz w:val="14"/>
          <w:szCs w:val="14"/>
          <w:lang w:val="en-US"/>
        </w:rPr>
        <w:t>=</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4EC9B0"/>
          <w:sz w:val="14"/>
          <w:szCs w:val="14"/>
          <w:lang w:val="en-US"/>
        </w:rPr>
        <w:t>cv</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DCDCAA"/>
          <w:sz w:val="14"/>
          <w:szCs w:val="14"/>
          <w:lang w:val="en-US"/>
        </w:rPr>
        <w:t>GaussianBlur</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9CDCFE"/>
          <w:sz w:val="14"/>
          <w:szCs w:val="14"/>
          <w:lang w:val="en-US"/>
        </w:rPr>
        <w:t>f_noisy</w:t>
      </w:r>
      <w:r w:rsidRPr="2C545457" w:rsidR="56ADA786">
        <w:rPr>
          <w:rFonts w:ascii="Consolas" w:hAnsi="Consolas" w:eastAsia="Consolas" w:cs="Consolas"/>
          <w:b w:val="0"/>
          <w:bCs w:val="0"/>
          <w:noProof w:val="0"/>
          <w:color w:val="CCCCCC"/>
          <w:sz w:val="14"/>
          <w:szCs w:val="14"/>
          <w:lang w:val="en-US"/>
        </w:rPr>
        <w:t>, (</w:t>
      </w:r>
      <w:r w:rsidRPr="2C545457" w:rsidR="56ADA786">
        <w:rPr>
          <w:rFonts w:ascii="Consolas" w:hAnsi="Consolas" w:eastAsia="Consolas" w:cs="Consolas"/>
          <w:b w:val="0"/>
          <w:bCs w:val="0"/>
          <w:noProof w:val="0"/>
          <w:color w:val="B5CEA8"/>
          <w:sz w:val="14"/>
          <w:szCs w:val="14"/>
          <w:lang w:val="en-US"/>
        </w:rPr>
        <w:t>9</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B5CEA8"/>
          <w:sz w:val="14"/>
          <w:szCs w:val="14"/>
          <w:lang w:val="en-US"/>
        </w:rPr>
        <w:t>9</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9CDCFE"/>
          <w:sz w:val="14"/>
          <w:szCs w:val="14"/>
          <w:lang w:val="en-US"/>
        </w:rPr>
        <w:t>sigma</w:t>
      </w:r>
      <w:r w:rsidRPr="2C545457" w:rsidR="56ADA786">
        <w:rPr>
          <w:rFonts w:ascii="Consolas" w:hAnsi="Consolas" w:eastAsia="Consolas" w:cs="Consolas"/>
          <w:b w:val="0"/>
          <w:bCs w:val="0"/>
          <w:noProof w:val="0"/>
          <w:color w:val="CCCCCC"/>
          <w:sz w:val="14"/>
          <w:szCs w:val="14"/>
          <w:lang w:val="en-US"/>
        </w:rPr>
        <w:t>)</w:t>
      </w:r>
    </w:p>
    <w:p w:rsidR="56ADA786" w:rsidP="2C545457" w:rsidRDefault="56ADA786" w14:paraId="0E23C87C" w14:textId="5E20BB53">
      <w:pPr>
        <w:shd w:val="clear" w:color="auto" w:fill="1F1F1F"/>
        <w:spacing w:before="0" w:beforeAutospacing="off" w:after="0" w:afterAutospacing="off" w:line="285" w:lineRule="auto"/>
        <w:jc w:val="both"/>
        <w:rPr>
          <w:rFonts w:ascii="Consolas" w:hAnsi="Consolas" w:eastAsia="Consolas" w:cs="Consolas"/>
          <w:b w:val="0"/>
          <w:bCs w:val="0"/>
          <w:noProof w:val="0"/>
          <w:color w:val="CCCCCC"/>
          <w:sz w:val="14"/>
          <w:szCs w:val="14"/>
          <w:lang w:val="en-US"/>
        </w:rPr>
      </w:pPr>
      <w:r w:rsidRPr="2C545457" w:rsidR="56ADA786">
        <w:rPr>
          <w:rFonts w:ascii="Consolas" w:hAnsi="Consolas" w:eastAsia="Consolas" w:cs="Consolas"/>
          <w:b w:val="0"/>
          <w:bCs w:val="0"/>
          <w:noProof w:val="0"/>
          <w:color w:val="9CDCFE"/>
          <w:sz w:val="14"/>
          <w:szCs w:val="14"/>
          <w:lang w:val="en-US"/>
        </w:rPr>
        <w:t>g_lap</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D4D4D4"/>
          <w:sz w:val="14"/>
          <w:szCs w:val="14"/>
          <w:lang w:val="en-US"/>
        </w:rPr>
        <w:t>=</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4EC9B0"/>
          <w:sz w:val="14"/>
          <w:szCs w:val="14"/>
          <w:lang w:val="en-US"/>
        </w:rPr>
        <w:t>cv</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DCDCAA"/>
          <w:sz w:val="14"/>
          <w:szCs w:val="14"/>
          <w:lang w:val="en-US"/>
        </w:rPr>
        <w:t>filter</w:t>
      </w:r>
      <w:r w:rsidRPr="2C545457" w:rsidR="56ADA786">
        <w:rPr>
          <w:rFonts w:ascii="Consolas" w:hAnsi="Consolas" w:eastAsia="Consolas" w:cs="Consolas"/>
          <w:b w:val="0"/>
          <w:bCs w:val="0"/>
          <w:noProof w:val="0"/>
          <w:color w:val="DCDCAA"/>
          <w:sz w:val="14"/>
          <w:szCs w:val="14"/>
          <w:lang w:val="en-US"/>
        </w:rPr>
        <w:t>2</w:t>
      </w:r>
      <w:r w:rsidRPr="2C545457" w:rsidR="56ADA786">
        <w:rPr>
          <w:rFonts w:ascii="Consolas" w:hAnsi="Consolas" w:eastAsia="Consolas" w:cs="Consolas"/>
          <w:b w:val="0"/>
          <w:bCs w:val="0"/>
          <w:noProof w:val="0"/>
          <w:color w:val="DCDCAA"/>
          <w:sz w:val="14"/>
          <w:szCs w:val="14"/>
          <w:lang w:val="en-US"/>
        </w:rPr>
        <w:t>D</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9CDCFE"/>
          <w:sz w:val="14"/>
          <w:szCs w:val="14"/>
          <w:lang w:val="en-US"/>
        </w:rPr>
        <w:t>f_noisy</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D4D4D4"/>
          <w:sz w:val="14"/>
          <w:szCs w:val="14"/>
          <w:lang w:val="en-US"/>
        </w:rPr>
        <w:t>-</w:t>
      </w:r>
      <w:r w:rsidRPr="2C545457" w:rsidR="56ADA786">
        <w:rPr>
          <w:rFonts w:ascii="Consolas" w:hAnsi="Consolas" w:eastAsia="Consolas" w:cs="Consolas"/>
          <w:b w:val="0"/>
          <w:bCs w:val="0"/>
          <w:noProof w:val="0"/>
          <w:color w:val="B5CEA8"/>
          <w:sz w:val="14"/>
          <w:szCs w:val="14"/>
          <w:lang w:val="en-US"/>
        </w:rPr>
        <w:t>1</w:t>
      </w:r>
      <w:r w:rsidRPr="2C545457" w:rsidR="56ADA786">
        <w:rPr>
          <w:rFonts w:ascii="Consolas" w:hAnsi="Consolas" w:eastAsia="Consolas" w:cs="Consolas"/>
          <w:b w:val="0"/>
          <w:bCs w:val="0"/>
          <w:noProof w:val="0"/>
          <w:color w:val="CCCCCC"/>
          <w:sz w:val="14"/>
          <w:szCs w:val="14"/>
          <w:lang w:val="en-US"/>
        </w:rPr>
        <w:t xml:space="preserve">, </w:t>
      </w:r>
      <w:r w:rsidRPr="2C545457" w:rsidR="56ADA786">
        <w:rPr>
          <w:rFonts w:ascii="Consolas" w:hAnsi="Consolas" w:eastAsia="Consolas" w:cs="Consolas"/>
          <w:b w:val="0"/>
          <w:bCs w:val="0"/>
          <w:noProof w:val="0"/>
          <w:color w:val="9CDCFE"/>
          <w:sz w:val="14"/>
          <w:szCs w:val="14"/>
          <w:lang w:val="en-US"/>
        </w:rPr>
        <w:t>laplacian</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DCDCAA"/>
          <w:sz w:val="14"/>
          <w:szCs w:val="14"/>
          <w:lang w:val="en-US"/>
        </w:rPr>
        <w:t>astype</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4EC9B0"/>
          <w:sz w:val="14"/>
          <w:szCs w:val="14"/>
          <w:lang w:val="en-US"/>
        </w:rPr>
        <w:t>np</w:t>
      </w:r>
      <w:r w:rsidRPr="2C545457" w:rsidR="56ADA786">
        <w:rPr>
          <w:rFonts w:ascii="Consolas" w:hAnsi="Consolas" w:eastAsia="Consolas" w:cs="Consolas"/>
          <w:b w:val="0"/>
          <w:bCs w:val="0"/>
          <w:noProof w:val="0"/>
          <w:color w:val="CCCCCC"/>
          <w:sz w:val="14"/>
          <w:szCs w:val="14"/>
          <w:lang w:val="en-US"/>
        </w:rPr>
        <w:t>.</w:t>
      </w:r>
      <w:r w:rsidRPr="2C545457" w:rsidR="56ADA786">
        <w:rPr>
          <w:rFonts w:ascii="Consolas" w:hAnsi="Consolas" w:eastAsia="Consolas" w:cs="Consolas"/>
          <w:b w:val="0"/>
          <w:bCs w:val="0"/>
          <w:noProof w:val="0"/>
          <w:color w:val="4EC9B0"/>
          <w:sz w:val="14"/>
          <w:szCs w:val="14"/>
          <w:lang w:val="en-US"/>
        </w:rPr>
        <w:t>float</w:t>
      </w:r>
      <w:r w:rsidRPr="2C545457" w:rsidR="56ADA786">
        <w:rPr>
          <w:rFonts w:ascii="Consolas" w:hAnsi="Consolas" w:eastAsia="Consolas" w:cs="Consolas"/>
          <w:b w:val="0"/>
          <w:bCs w:val="0"/>
          <w:noProof w:val="0"/>
          <w:color w:val="4EC9B0"/>
          <w:sz w:val="14"/>
          <w:szCs w:val="14"/>
          <w:lang w:val="en-US"/>
        </w:rPr>
        <w:t>32</w:t>
      </w:r>
      <w:r w:rsidRPr="2C545457" w:rsidR="56ADA786">
        <w:rPr>
          <w:rFonts w:ascii="Consolas" w:hAnsi="Consolas" w:eastAsia="Consolas" w:cs="Consolas"/>
          <w:b w:val="0"/>
          <w:bCs w:val="0"/>
          <w:noProof w:val="0"/>
          <w:color w:val="CCCCCC"/>
          <w:sz w:val="14"/>
          <w:szCs w:val="14"/>
          <w:lang w:val="en-US"/>
        </w:rPr>
        <w:t>))</w:t>
      </w:r>
    </w:p>
    <w:p w:rsidR="2C545457" w:rsidP="2C545457" w:rsidRDefault="2C545457" w14:paraId="3A70AECD" w14:textId="5447847B">
      <w:pPr>
        <w:spacing w:before="0" w:after="40" w:line="220" w:lineRule="exact"/>
        <w:jc w:val="both"/>
        <w:rPr>
          <w:sz w:val="18"/>
          <w:szCs w:val="18"/>
        </w:rPr>
      </w:pPr>
    </w:p>
    <w:p xmlns:wp14="http://schemas.microsoft.com/office/word/2010/wordml" w14:paraId="08CE6F91" wp14:textId="77777777">
      <w:pPr>
        <w:spacing w:before="20" w:after="0"/>
        <w:jc w:val="center"/>
      </w:pPr>
      <w:r>
        <w:drawing>
          <wp:inline xmlns:a="http://schemas.openxmlformats.org/drawingml/2006/main" xmlns:pic="http://schemas.openxmlformats.org/drawingml/2006/picture" xmlns:wp14="http://schemas.microsoft.com/office/word/2010/wordprocessingDrawing" wp14:anchorId="36830B99" wp14:editId="7777777">
            <wp:extent cx="5760720" cy="1330362"/>
            <wp:docPr id="30" name="Picture 30"/>
            <wp:cNvGraphicFramePr>
              <a:graphicFrameLocks noChangeAspect="1"/>
            </wp:cNvGraphicFramePr>
            <a:graphic>
              <a:graphicData uri="http://schemas.openxmlformats.org/drawingml/2006/picture">
                <pic:pic>
                  <pic:nvPicPr>
                    <pic:cNvPr id="0" name="q11d_filter_comparison.png"/>
                    <pic:cNvPicPr/>
                  </pic:nvPicPr>
                  <pic:blipFill>
                    <a:blip r:embed="rId38"/>
                    <a:stretch>
                      <a:fillRect/>
                    </a:stretch>
                  </pic:blipFill>
                  <pic:spPr>
                    <a:xfrm>
                      <a:off x="0" y="0"/>
                      <a:ext cx="5760720" cy="1330362"/>
                    </a:xfrm>
                    <a:prstGeom prst="rect"/>
                  </pic:spPr>
                </pic:pic>
              </a:graphicData>
            </a:graphic>
          </wp:inline>
        </w:drawing>
      </w:r>
    </w:p>
    <w:p xmlns:wp14="http://schemas.microsoft.com/office/word/2010/wordml" w14:paraId="221616E8" wp14:textId="77777777">
      <w:pPr>
        <w:spacing w:before="0" w:after="60"/>
        <w:jc w:val="center"/>
      </w:pPr>
      <w:r>
        <w:rPr>
          <w:i/>
          <w:color w:val="5A5A5A"/>
          <w:sz w:val="15"/>
        </w:rPr>
        <w:t>Figure 30. Filters applied to a noisy image. Gaussian gives the best noise reduction.</w:t>
      </w:r>
    </w:p>
    <w:p xmlns:wp14="http://schemas.microsoft.com/office/word/2010/wordml" w14:paraId="666CCC8A" wp14:textId="67CD5468">
      <w:pPr>
        <w:pStyle w:val="Heading1"/>
        <w:spacing w:before="100" w:after="20"/>
      </w:pPr>
      <w:r w:rsidRPr="2C545457" w:rsidR="2C545457">
        <w:rPr>
          <w:b w:val="1"/>
          <w:bCs w:val="1"/>
          <w:color w:val="0F2864"/>
          <w:sz w:val="20"/>
          <w:szCs w:val="20"/>
        </w:rPr>
        <w:t>Q12 - Homomorphic Filtering</w:t>
      </w:r>
    </w:p>
    <w:p xmlns:wp14="http://schemas.microsoft.com/office/word/2010/wordml" w14:paraId="504F0EA8" wp14:textId="77777777">
      <w:pPr>
        <w:spacing w:before="0" w:after="40"/>
      </w:pPr>
      <w:r w:rsidRPr="2C545457" w:rsidR="2C545457">
        <w:rPr>
          <w:color w:val="0046A0"/>
          <w:sz w:val="15"/>
          <w:szCs w:val="15"/>
        </w:rPr>
        <w:t xml:space="preserve">Source: </w:t>
      </w:r>
      <w:hyperlink r:id="Rc51bbb995fc34c92">
        <w:r w:rsidRPr="2C545457" w:rsidR="2C545457">
          <w:rPr>
            <w:rStyle w:val="Hyperlink"/>
            <w:sz w:val="15"/>
            <w:szCs w:val="15"/>
          </w:rPr>
          <w:t>https://github.com/PathmikaW/cv-assignment01/blob/main/src/q12_homomorphic.py</w:t>
        </w:r>
      </w:hyperlink>
    </w:p>
    <w:p xmlns:wp14="http://schemas.microsoft.com/office/word/2010/wordml" w14:paraId="16BE0FED" wp14:textId="77777777">
      <w:pPr>
        <w:pStyle w:val="Heading2"/>
        <w:spacing w:before="60" w:after="20"/>
      </w:pPr>
      <w:r>
        <w:rPr>
          <w:b/>
          <w:color w:val="323232"/>
          <w:sz w:val="18"/>
        </w:rPr>
        <w:t>(a) Significance of the multiplicative model</w:t>
      </w:r>
    </w:p>
    <w:p xmlns:wp14="http://schemas.microsoft.com/office/word/2010/wordml" w14:paraId="5508E47F" wp14:textId="77777777">
      <w:pPr>
        <w:spacing w:before="0" w:after="40" w:line="220" w:lineRule="exact"/>
        <w:jc w:val="both"/>
      </w:pPr>
      <w:r>
        <w:rPr>
          <w:sz w:val="18"/>
        </w:rPr>
        <w:t>f(x,y) = i(x,y) * r(x,y), where illumination i varies slowly over large spatial regions (low frequency) and reflectance r captures fine surface detail (high frequency). Non-uniform lighting causes i to dominate, masking the detail encoded in r.</w:t>
      </w:r>
    </w:p>
    <w:p xmlns:wp14="http://schemas.microsoft.com/office/word/2010/wordml" w14:paraId="5E2F2CF0" wp14:textId="77777777">
      <w:pPr>
        <w:pStyle w:val="Heading2"/>
        <w:spacing w:before="60" w:after="20"/>
      </w:pPr>
      <w:r>
        <w:rPr>
          <w:b/>
          <w:color w:val="323232"/>
          <w:sz w:val="18"/>
        </w:rPr>
        <w:t>(b) Log transform separates illumination and reflectance</w:t>
      </w:r>
    </w:p>
    <w:p xmlns:wp14="http://schemas.microsoft.com/office/word/2010/wordml" w14:paraId="1FC2A78C" wp14:textId="77777777">
      <w:pPr>
        <w:spacing w:before="0" w:after="40" w:line="220" w:lineRule="exact"/>
        <w:jc w:val="both"/>
      </w:pPr>
      <w:r>
        <w:rPr>
          <w:sz w:val="18"/>
        </w:rPr>
        <w:t>log(f) = log(i) + log(r). Multiplication becomes addition, enabling a linear frequency-domain filter to independently attenuate the illumination component and boost the reflectance component.</w:t>
      </w:r>
    </w:p>
    <w:p xmlns:wp14="http://schemas.microsoft.com/office/word/2010/wordml" w14:paraId="21C3BA0E" wp14:textId="77777777">
      <w:pPr>
        <w:pStyle w:val="Heading2"/>
        <w:spacing w:before="60" w:after="20"/>
      </w:pPr>
      <w:r>
        <w:rPr>
          <w:b/>
          <w:color w:val="323232"/>
          <w:sz w:val="18"/>
        </w:rPr>
        <w:t>(c) Homomorphic filtering algorithm</w:t>
      </w:r>
    </w:p>
    <w:p xmlns:wp14="http://schemas.microsoft.com/office/word/2010/wordml" w:rsidP="2C545457" w14:paraId="4C225EA3" wp14:textId="285FBBFE">
      <w:pPr>
        <w:spacing w:before="0" w:after="40" w:line="220" w:lineRule="exact"/>
        <w:jc w:val="both"/>
        <w:rPr>
          <w:color w:val="FFFFFF" w:themeColor="background1" w:themeTint="FF" w:themeShade="FF"/>
          <w:sz w:val="18"/>
          <w:szCs w:val="18"/>
          <w:highlight w:val="black"/>
        </w:rPr>
      </w:pPr>
      <w:r w:rsidRPr="2C545457" w:rsidR="2C545457">
        <w:rPr>
          <w:color w:val="FFFFFF" w:themeColor="background1" w:themeTint="FF" w:themeShade="FF"/>
          <w:sz w:val="18"/>
          <w:szCs w:val="18"/>
          <w:highlight w:val="black"/>
        </w:rPr>
        <w:t xml:space="preserve">Step 1: z = </w:t>
      </w:r>
      <w:r w:rsidRPr="2C545457" w:rsidR="2C545457">
        <w:rPr>
          <w:color w:val="FFFFFF" w:themeColor="background1" w:themeTint="FF" w:themeShade="FF"/>
          <w:sz w:val="18"/>
          <w:szCs w:val="18"/>
          <w:highlight w:val="black"/>
        </w:rPr>
        <w:t>log(</w:t>
      </w:r>
      <w:r w:rsidRPr="2C545457" w:rsidR="2C545457">
        <w:rPr>
          <w:color w:val="FFFFFF" w:themeColor="background1" w:themeTint="FF" w:themeShade="FF"/>
          <w:sz w:val="18"/>
          <w:szCs w:val="18"/>
          <w:highlight w:val="black"/>
        </w:rPr>
        <w:t>1 + f)</w:t>
      </w:r>
      <w:r w:rsidRPr="2C545457" w:rsidR="67D40BEC">
        <w:rPr>
          <w:color w:val="FFFFFF" w:themeColor="background1" w:themeTint="FF" w:themeShade="FF"/>
          <w:sz w:val="18"/>
          <w:szCs w:val="18"/>
        </w:rPr>
        <w:t xml:space="preserve"> </w:t>
      </w:r>
    </w:p>
    <w:p xmlns:wp14="http://schemas.microsoft.com/office/word/2010/wordml" w:rsidP="2C545457" w14:paraId="008DD8FF" wp14:textId="77777777">
      <w:pPr>
        <w:spacing w:before="0" w:after="40" w:line="220" w:lineRule="exact"/>
        <w:jc w:val="both"/>
        <w:rPr>
          <w:color w:val="FFFFFF" w:themeColor="background1" w:themeTint="FF" w:themeShade="FF"/>
          <w:sz w:val="18"/>
          <w:szCs w:val="18"/>
          <w:highlight w:val="black"/>
        </w:rPr>
      </w:pPr>
      <w:r w:rsidRPr="2C545457" w:rsidR="2C545457">
        <w:rPr>
          <w:color w:val="FFFFFF" w:themeColor="background1" w:themeTint="FF" w:themeShade="FF"/>
          <w:sz w:val="18"/>
          <w:szCs w:val="18"/>
          <w:highlight w:val="black"/>
        </w:rPr>
        <w:t xml:space="preserve">Step 2: Z = FFT(z), shift to </w:t>
      </w:r>
      <w:r w:rsidRPr="2C545457" w:rsidR="2C545457">
        <w:rPr>
          <w:color w:val="FFFFFF" w:themeColor="background1" w:themeTint="FF" w:themeShade="FF"/>
          <w:sz w:val="18"/>
          <w:szCs w:val="18"/>
          <w:highlight w:val="black"/>
        </w:rPr>
        <w:t>centre</w:t>
      </w:r>
    </w:p>
    <w:p xmlns:wp14="http://schemas.microsoft.com/office/word/2010/wordml" w:rsidP="2C545457" w14:paraId="7BC5EBC0" wp14:textId="77777777">
      <w:pPr>
        <w:spacing w:before="0" w:after="40" w:line="220" w:lineRule="exact"/>
        <w:jc w:val="both"/>
        <w:rPr>
          <w:color w:val="FFFFFF" w:themeColor="background1" w:themeTint="FF" w:themeShade="FF"/>
          <w:sz w:val="18"/>
          <w:szCs w:val="18"/>
          <w:highlight w:val="black"/>
        </w:rPr>
      </w:pPr>
      <w:r w:rsidRPr="2C545457" w:rsidR="2C545457">
        <w:rPr>
          <w:color w:val="FFFFFF" w:themeColor="background1" w:themeTint="FF" w:themeShade="FF"/>
          <w:sz w:val="18"/>
          <w:szCs w:val="18"/>
          <w:highlight w:val="black"/>
        </w:rPr>
        <w:t>Step 3: Apply high-emphasis filter: H(</w:t>
      </w:r>
      <w:r w:rsidRPr="2C545457" w:rsidR="2C545457">
        <w:rPr>
          <w:color w:val="FFFFFF" w:themeColor="background1" w:themeTint="FF" w:themeShade="FF"/>
          <w:sz w:val="18"/>
          <w:szCs w:val="18"/>
          <w:highlight w:val="black"/>
        </w:rPr>
        <w:t>u,v</w:t>
      </w:r>
      <w:r w:rsidRPr="2C545457" w:rsidR="2C545457">
        <w:rPr>
          <w:color w:val="FFFFFF" w:themeColor="background1" w:themeTint="FF" w:themeShade="FF"/>
          <w:sz w:val="18"/>
          <w:szCs w:val="18"/>
          <w:highlight w:val="black"/>
        </w:rPr>
        <w:t>) = (</w:t>
      </w:r>
      <w:r w:rsidRPr="2C545457" w:rsidR="2C545457">
        <w:rPr>
          <w:color w:val="FFFFFF" w:themeColor="background1" w:themeTint="FF" w:themeShade="FF"/>
          <w:sz w:val="18"/>
          <w:szCs w:val="18"/>
          <w:highlight w:val="black"/>
        </w:rPr>
        <w:t>gamma_H</w:t>
      </w:r>
      <w:r w:rsidRPr="2C545457" w:rsidR="2C545457">
        <w:rPr>
          <w:color w:val="FFFFFF" w:themeColor="background1" w:themeTint="FF" w:themeShade="FF"/>
          <w:sz w:val="18"/>
          <w:szCs w:val="18"/>
          <w:highlight w:val="black"/>
        </w:rPr>
        <w:t xml:space="preserve"> - </w:t>
      </w:r>
      <w:r w:rsidRPr="2C545457" w:rsidR="2C545457">
        <w:rPr>
          <w:color w:val="FFFFFF" w:themeColor="background1" w:themeTint="FF" w:themeShade="FF"/>
          <w:sz w:val="18"/>
          <w:szCs w:val="18"/>
          <w:highlight w:val="black"/>
        </w:rPr>
        <w:t>gamma_L</w:t>
      </w:r>
      <w:r w:rsidRPr="2C545457" w:rsidR="2C545457">
        <w:rPr>
          <w:color w:val="FFFFFF" w:themeColor="background1" w:themeTint="FF" w:themeShade="FF"/>
          <w:sz w:val="18"/>
          <w:szCs w:val="18"/>
          <w:highlight w:val="black"/>
        </w:rPr>
        <w:t xml:space="preserve">) * (1 - </w:t>
      </w:r>
      <w:r w:rsidRPr="2C545457" w:rsidR="2C545457">
        <w:rPr>
          <w:color w:val="FFFFFF" w:themeColor="background1" w:themeTint="FF" w:themeShade="FF"/>
          <w:sz w:val="18"/>
          <w:szCs w:val="18"/>
          <w:highlight w:val="black"/>
        </w:rPr>
        <w:t>exp(</w:t>
      </w:r>
      <w:r w:rsidRPr="2C545457" w:rsidR="2C545457">
        <w:rPr>
          <w:color w:val="FFFFFF" w:themeColor="background1" w:themeTint="FF" w:themeShade="FF"/>
          <w:sz w:val="18"/>
          <w:szCs w:val="18"/>
          <w:highlight w:val="black"/>
        </w:rPr>
        <w:t>-D^2 / (2*sigma^</w:t>
      </w:r>
      <w:r w:rsidRPr="2C545457" w:rsidR="2C545457">
        <w:rPr>
          <w:color w:val="FFFFFF" w:themeColor="background1" w:themeTint="FF" w:themeShade="FF"/>
          <w:sz w:val="18"/>
          <w:szCs w:val="18"/>
          <w:highlight w:val="black"/>
        </w:rPr>
        <w:t>2))</w:t>
      </w:r>
      <w:r w:rsidRPr="2C545457" w:rsidR="2C545457">
        <w:rPr>
          <w:color w:val="FFFFFF" w:themeColor="background1" w:themeTint="FF" w:themeShade="FF"/>
          <w:sz w:val="18"/>
          <w:szCs w:val="18"/>
          <w:highlight w:val="black"/>
        </w:rPr>
        <w:t xml:space="preserve">) + </w:t>
      </w:r>
      <w:r w:rsidRPr="2C545457" w:rsidR="2C545457">
        <w:rPr>
          <w:color w:val="FFFFFF" w:themeColor="background1" w:themeTint="FF" w:themeShade="FF"/>
          <w:sz w:val="18"/>
          <w:szCs w:val="18"/>
          <w:highlight w:val="black"/>
        </w:rPr>
        <w:t>gamma_L</w:t>
      </w:r>
      <w:r w:rsidRPr="2C545457" w:rsidR="2C545457">
        <w:rPr>
          <w:color w:val="FFFFFF" w:themeColor="background1" w:themeTint="FF" w:themeShade="FF"/>
          <w:sz w:val="18"/>
          <w:szCs w:val="18"/>
          <w:highlight w:val="black"/>
        </w:rPr>
        <w:t xml:space="preserve">, with </w:t>
      </w:r>
      <w:r w:rsidRPr="2C545457" w:rsidR="2C545457">
        <w:rPr>
          <w:color w:val="FFFFFF" w:themeColor="background1" w:themeTint="FF" w:themeShade="FF"/>
          <w:sz w:val="18"/>
          <w:szCs w:val="18"/>
          <w:highlight w:val="black"/>
        </w:rPr>
        <w:t>gamma_L</w:t>
      </w:r>
      <w:r w:rsidRPr="2C545457" w:rsidR="2C545457">
        <w:rPr>
          <w:color w:val="FFFFFF" w:themeColor="background1" w:themeTint="FF" w:themeShade="FF"/>
          <w:sz w:val="18"/>
          <w:szCs w:val="18"/>
          <w:highlight w:val="black"/>
        </w:rPr>
        <w:t xml:space="preserve">=0.25, </w:t>
      </w:r>
      <w:r w:rsidRPr="2C545457" w:rsidR="2C545457">
        <w:rPr>
          <w:color w:val="FFFFFF" w:themeColor="background1" w:themeTint="FF" w:themeShade="FF"/>
          <w:sz w:val="18"/>
          <w:szCs w:val="18"/>
          <w:highlight w:val="black"/>
        </w:rPr>
        <w:t>gamma_H</w:t>
      </w:r>
      <w:r w:rsidRPr="2C545457" w:rsidR="2C545457">
        <w:rPr>
          <w:color w:val="FFFFFF" w:themeColor="background1" w:themeTint="FF" w:themeShade="FF"/>
          <w:sz w:val="18"/>
          <w:szCs w:val="18"/>
          <w:highlight w:val="black"/>
        </w:rPr>
        <w:t>=2.0, sigma=0.1. This attenuates low-frequency illumination and boosts high-frequency reflectance.</w:t>
      </w:r>
    </w:p>
    <w:p xmlns:wp14="http://schemas.microsoft.com/office/word/2010/wordml" w:rsidP="2C545457" w14:paraId="11087686" wp14:textId="77777777">
      <w:pPr>
        <w:spacing w:before="0" w:after="40" w:line="220" w:lineRule="exact"/>
        <w:jc w:val="both"/>
        <w:rPr>
          <w:color w:val="FFFFFF" w:themeColor="background1" w:themeTint="FF" w:themeShade="FF"/>
          <w:sz w:val="18"/>
          <w:szCs w:val="18"/>
          <w:highlight w:val="black"/>
        </w:rPr>
      </w:pPr>
      <w:r w:rsidRPr="2C545457" w:rsidR="2C545457">
        <w:rPr>
          <w:color w:val="FFFFFF" w:themeColor="background1" w:themeTint="FF" w:themeShade="FF"/>
          <w:sz w:val="18"/>
          <w:szCs w:val="18"/>
          <w:highlight w:val="black"/>
        </w:rPr>
        <w:t xml:space="preserve">Step 4: </w:t>
      </w:r>
      <w:r w:rsidRPr="2C545457" w:rsidR="2C545457">
        <w:rPr>
          <w:color w:val="FFFFFF" w:themeColor="background1" w:themeTint="FF" w:themeShade="FF"/>
          <w:sz w:val="18"/>
          <w:szCs w:val="18"/>
          <w:highlight w:val="black"/>
        </w:rPr>
        <w:t>g_log</w:t>
      </w:r>
      <w:r w:rsidRPr="2C545457" w:rsidR="2C545457">
        <w:rPr>
          <w:color w:val="FFFFFF" w:themeColor="background1" w:themeTint="FF" w:themeShade="FF"/>
          <w:sz w:val="18"/>
          <w:szCs w:val="18"/>
          <w:highlight w:val="black"/>
        </w:rPr>
        <w:t xml:space="preserve"> = </w:t>
      </w:r>
      <w:r w:rsidRPr="2C545457" w:rsidR="2C545457">
        <w:rPr>
          <w:color w:val="FFFFFF" w:themeColor="background1" w:themeTint="FF" w:themeShade="FF"/>
          <w:sz w:val="18"/>
          <w:szCs w:val="18"/>
          <w:highlight w:val="black"/>
        </w:rPr>
        <w:t>IFFT(</w:t>
      </w:r>
      <w:r w:rsidRPr="2C545457" w:rsidR="2C545457">
        <w:rPr>
          <w:color w:val="FFFFFF" w:themeColor="background1" w:themeTint="FF" w:themeShade="FF"/>
          <w:sz w:val="18"/>
          <w:szCs w:val="18"/>
          <w:highlight w:val="black"/>
        </w:rPr>
        <w:t>H * Z)</w:t>
      </w:r>
    </w:p>
    <w:p xmlns:wp14="http://schemas.microsoft.com/office/word/2010/wordml" w:rsidP="2C545457" w14:paraId="2B65025D" wp14:textId="77777777">
      <w:pPr>
        <w:spacing w:before="0" w:after="40" w:line="220" w:lineRule="exact"/>
        <w:jc w:val="both"/>
        <w:rPr>
          <w:color w:val="FFFFFF" w:themeColor="background1" w:themeTint="FF" w:themeShade="FF"/>
          <w:sz w:val="18"/>
          <w:szCs w:val="18"/>
          <w:highlight w:val="black"/>
        </w:rPr>
      </w:pPr>
      <w:r w:rsidRPr="2C545457" w:rsidR="2C545457">
        <w:rPr>
          <w:color w:val="FFFFFF" w:themeColor="background1" w:themeTint="FF" w:themeShade="FF"/>
          <w:sz w:val="18"/>
          <w:szCs w:val="18"/>
          <w:highlight w:val="black"/>
        </w:rPr>
        <w:t>Step 5: g = exp(</w:t>
      </w:r>
      <w:r w:rsidRPr="2C545457" w:rsidR="2C545457">
        <w:rPr>
          <w:color w:val="FFFFFF" w:themeColor="background1" w:themeTint="FF" w:themeShade="FF"/>
          <w:sz w:val="18"/>
          <w:szCs w:val="18"/>
          <w:highlight w:val="black"/>
        </w:rPr>
        <w:t>g_log</w:t>
      </w:r>
      <w:r w:rsidRPr="2C545457" w:rsidR="2C545457">
        <w:rPr>
          <w:color w:val="FFFFFF" w:themeColor="background1" w:themeTint="FF" w:themeShade="FF"/>
          <w:sz w:val="18"/>
          <w:szCs w:val="18"/>
          <w:highlight w:val="black"/>
        </w:rPr>
        <w:t xml:space="preserve">) - 1, </w:t>
      </w:r>
      <w:r w:rsidRPr="2C545457" w:rsidR="2C545457">
        <w:rPr>
          <w:color w:val="FFFFFF" w:themeColor="background1" w:themeTint="FF" w:themeShade="FF"/>
          <w:sz w:val="18"/>
          <w:szCs w:val="18"/>
          <w:highlight w:val="black"/>
        </w:rPr>
        <w:t>normalised</w:t>
      </w:r>
      <w:r w:rsidRPr="2C545457" w:rsidR="2C545457">
        <w:rPr>
          <w:color w:val="FFFFFF" w:themeColor="background1" w:themeTint="FF" w:themeShade="FF"/>
          <w:sz w:val="18"/>
          <w:szCs w:val="18"/>
          <w:highlight w:val="black"/>
        </w:rPr>
        <w:t xml:space="preserve"> to [0, 255</w:t>
      </w:r>
      <w:r w:rsidRPr="2C545457" w:rsidR="2C545457">
        <w:rPr>
          <w:color w:val="auto"/>
          <w:sz w:val="18"/>
          <w:szCs w:val="18"/>
          <w:highlight w:val="black"/>
        </w:rPr>
        <w:t>]</w:t>
      </w:r>
    </w:p>
    <w:p xmlns:wp14="http://schemas.microsoft.com/office/word/2010/wordml" w14:paraId="62C58584" wp14:textId="77777777">
      <w:pPr>
        <w:pStyle w:val="Heading2"/>
        <w:spacing w:before="60" w:after="20"/>
      </w:pPr>
      <w:r>
        <w:rPr>
          <w:b/>
          <w:color w:val="323232"/>
          <w:sz w:val="18"/>
        </w:rPr>
        <w:t>(d) Comparison with histogram equalization</w:t>
      </w:r>
    </w:p>
    <w:p xmlns:wp14="http://schemas.microsoft.com/office/word/2010/wordml" w14:paraId="35A1C8AF" wp14:textId="77777777">
      <w:pPr>
        <w:spacing w:before="0" w:after="40" w:line="220" w:lineRule="exact"/>
        <w:jc w:val="both"/>
      </w:pPr>
      <w:r>
        <w:rPr>
          <w:sz w:val="18"/>
        </w:rPr>
        <w:t>Histogram equalization stretches global contrast uniformly and can over-enhance already-bright regions. Homomorphic filtering targets the illumination component specifically, normalising the lighting gradient while preserving local reflectance contrast and giving a more natural result. Homomorphic filtering is preferred when a strong illumination gradient dominates the image. Histogram equalization is preferred when simple global contrast enhancement is the goal.</w:t>
      </w:r>
    </w:p>
    <w:p xmlns:wp14="http://schemas.microsoft.com/office/word/2010/wordml" w14:paraId="0FC49C37" wp14:textId="77777777">
      <w:pPr>
        <w:pStyle w:val="Heading2"/>
        <w:spacing w:before="60" w:after="20"/>
      </w:pPr>
      <w:r>
        <w:rPr>
          <w:b/>
          <w:color w:val="323232"/>
          <w:sz w:val="18"/>
        </w:rPr>
        <w:t>(e) Results and observations</w:t>
      </w:r>
    </w:p>
    <w:p xmlns:wp14="http://schemas.microsoft.com/office/word/2010/wordml" w14:paraId="5FF66260" wp14:textId="77777777">
      <w:pPr>
        <w:spacing w:before="0" w:after="40" w:line="220" w:lineRule="exact"/>
        <w:jc w:val="both"/>
      </w:pPr>
      <w:r>
        <w:rPr>
          <w:sz w:val="18"/>
        </w:rPr>
        <w:t>Applied to highlights_and_shadows.jpg. The bright window highlight is reduced and shadow detail in darker regions becomes visible. The result looks more natural than histogram equalization, which over-brightens already well-lit areas. A minor halo artefact is visible at the brightest boundaries where the high-emphasis filter transition is steepest.</w:t>
      </w:r>
    </w:p>
    <w:tbl>
      <w:tblPr>
        <w:tblW w:w="0" w:type="auto"/>
        <w:tblLook w:val="04A0" w:firstRow="1" w:lastRow="0" w:firstColumn="1" w:lastColumn="0" w:noHBand="0" w:noVBand="1"/>
      </w:tblPr>
      <w:tblGrid>
        <w:gridCol w:w="5100"/>
        <w:gridCol w:w="5100"/>
      </w:tblGrid>
      <w:tr xmlns:wp14="http://schemas.microsoft.com/office/word/2010/wordml" w:rsidTr="2C545457" w14:paraId="61CDCEAD" wp14:textId="77777777">
        <w:tc>
          <w:tcPr>
            <w:tcW w:w="5100" w:type="dxa"/>
            <w:tcBorders>
              <w:top w:val="none"/>
              <w:bottom w:val="none"/>
              <w:left w:val="none"/>
              <w:right w:val="none"/>
              <w:insideH w:val="none"/>
              <w:insideV w:val="none"/>
            </w:tcBorders>
            <w:tcMar/>
          </w:tcPr>
          <w:p w14:paraId="6BB9E253" wp14:textId="77777777">
            <w:pPr>
              <w:jc w:val="center"/>
            </w:pPr>
            <w:r>
              <w:drawing>
                <wp:inline xmlns:a="http://schemas.openxmlformats.org/drawingml/2006/main" xmlns:pic="http://schemas.openxmlformats.org/drawingml/2006/picture" xmlns:wp14="http://schemas.microsoft.com/office/word/2010/wordprocessingDrawing" wp14:anchorId="08129FBF" wp14:editId="7777777">
                  <wp:extent cx="2743200" cy="1137237"/>
                  <wp:docPr id="31" name="Picture 31"/>
                  <wp:cNvGraphicFramePr>
                    <a:graphicFrameLocks noChangeAspect="1"/>
                  </wp:cNvGraphicFramePr>
                  <a:graphic>
                    <a:graphicData uri="http://schemas.openxmlformats.org/drawingml/2006/picture">
                      <pic:pic>
                        <pic:nvPicPr>
                          <pic:cNvPr id="0" name="q12c_filter.png"/>
                          <pic:cNvPicPr/>
                        </pic:nvPicPr>
                        <pic:blipFill>
                          <a:blip r:embed="rId39"/>
                          <a:stretch>
                            <a:fillRect/>
                          </a:stretch>
                        </pic:blipFill>
                        <pic:spPr>
                          <a:xfrm>
                            <a:off x="0" y="0"/>
                            <a:ext cx="2743200" cy="1137237"/>
                          </a:xfrm>
                          <a:prstGeom prst="rect"/>
                        </pic:spPr>
                      </pic:pic>
                    </a:graphicData>
                  </a:graphic>
                </wp:inline>
              </w:drawing>
            </w:r>
          </w:p>
        </w:tc>
        <w:tc>
          <w:tcPr>
            <w:tcW w:w="5100" w:type="dxa"/>
            <w:tcBorders>
              <w:top w:val="none"/>
              <w:bottom w:val="none"/>
              <w:left w:val="none"/>
              <w:right w:val="none"/>
              <w:insideH w:val="none"/>
              <w:insideV w:val="none"/>
            </w:tcBorders>
            <w:tcMar/>
          </w:tcPr>
          <w:p w14:paraId="23DE523C" wp14:textId="77777777">
            <w:pPr>
              <w:jc w:val="center"/>
            </w:pPr>
            <w:r>
              <w:drawing>
                <wp:inline xmlns:a="http://schemas.openxmlformats.org/drawingml/2006/main" xmlns:pic="http://schemas.openxmlformats.org/drawingml/2006/picture" xmlns:wp14="http://schemas.microsoft.com/office/word/2010/wordprocessingDrawing" wp14:anchorId="1D01F3F2" wp14:editId="7777777">
                  <wp:extent cx="2743200" cy="802708"/>
                  <wp:docPr id="32" name="Picture 32"/>
                  <wp:cNvGraphicFramePr>
                    <a:graphicFrameLocks noChangeAspect="1"/>
                  </wp:cNvGraphicFramePr>
                  <a:graphic>
                    <a:graphicData uri="http://schemas.openxmlformats.org/drawingml/2006/picture">
                      <pic:pic>
                        <pic:nvPicPr>
                          <pic:cNvPr id="0" name="q12e_homomorphic.png"/>
                          <pic:cNvPicPr/>
                        </pic:nvPicPr>
                        <pic:blipFill>
                          <a:blip r:embed="rId40"/>
                          <a:stretch>
                            <a:fillRect/>
                          </a:stretch>
                        </pic:blipFill>
                        <pic:spPr>
                          <a:xfrm>
                            <a:off x="0" y="0"/>
                            <a:ext cx="2743200" cy="802708"/>
                          </a:xfrm>
                          <a:prstGeom prst="rect"/>
                        </pic:spPr>
                      </pic:pic>
                    </a:graphicData>
                  </a:graphic>
                </wp:inline>
              </w:drawing>
            </w:r>
          </w:p>
        </w:tc>
      </w:tr>
      <w:tr xmlns:wp14="http://schemas.microsoft.com/office/word/2010/wordml" w:rsidTr="2C545457" w14:paraId="70FF8FD7" wp14:textId="77777777">
        <w:tc>
          <w:tcPr>
            <w:tcW w:w="5100" w:type="dxa"/>
            <w:tcBorders>
              <w:top w:val="none"/>
              <w:bottom w:val="none"/>
              <w:left w:val="none"/>
              <w:right w:val="none"/>
              <w:insideH w:val="none"/>
              <w:insideV w:val="none"/>
            </w:tcBorders>
            <w:tcMar/>
          </w:tcPr>
          <w:p w14:paraId="27CA9056" wp14:textId="77777777">
            <w:pPr>
              <w:jc w:val="center"/>
            </w:pPr>
            <w:r>
              <w:rPr>
                <w:i/>
                <w:color w:val="5A5A5A"/>
                <w:sz w:val="15"/>
              </w:rPr>
              <w:t>Figure 31. High-emphasis filter H(u,v) and 1D cross-section.</w:t>
            </w:r>
          </w:p>
        </w:tc>
        <w:tc>
          <w:tcPr>
            <w:tcW w:w="5100" w:type="dxa"/>
            <w:tcBorders>
              <w:top w:val="none"/>
              <w:bottom w:val="none"/>
              <w:left w:val="none"/>
              <w:right w:val="none"/>
              <w:insideH w:val="none"/>
              <w:insideV w:val="none"/>
            </w:tcBorders>
            <w:tcMar/>
          </w:tcPr>
          <w:p w14:paraId="62F25D1F" wp14:textId="66B658AA">
            <w:pPr>
              <w:jc w:val="center"/>
            </w:pPr>
            <w:r w:rsidRPr="2C545457" w:rsidR="2C545457">
              <w:rPr>
                <w:i w:val="1"/>
                <w:iCs w:val="1"/>
                <w:color w:val="5A5A5A"/>
                <w:sz w:val="15"/>
                <w:szCs w:val="15"/>
              </w:rPr>
              <w:t>Figure 32. Original, homomorphic result, histogram equalization.</w:t>
            </w:r>
          </w:p>
          <w:p w:rsidP="2C545457" w14:paraId="6F38BA13" wp14:textId="6F7B60CB">
            <w:pPr>
              <w:pStyle w:val="Normal"/>
              <w:jc w:val="right"/>
              <w:rPr>
                <w:i w:val="0"/>
                <w:iCs w:val="0"/>
                <w:color w:val="5A5A5A"/>
                <w:sz w:val="15"/>
                <w:szCs w:val="15"/>
              </w:rPr>
            </w:pPr>
            <w:r w:rsidRPr="2C545457" w:rsidR="243496E1">
              <w:rPr>
                <w:i w:val="0"/>
                <w:iCs w:val="0"/>
                <w:color w:val="5A5A5A"/>
                <w:sz w:val="15"/>
                <w:szCs w:val="15"/>
              </w:rPr>
              <w:t>Page 08</w:t>
            </w:r>
          </w:p>
        </w:tc>
      </w:tr>
    </w:tbl>
    <w:sectPr w:rsidRPr="0006063C" w:rsidR="00FC693F" w:rsidSect="00034616">
      <w:pgSz w:w="11907" w:h="16839"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5C001"/>
    <w:rsid w:val="056A7DF9"/>
    <w:rsid w:val="0617D2E3"/>
    <w:rsid w:val="0868C45C"/>
    <w:rsid w:val="08EEEC68"/>
    <w:rsid w:val="08EEEC68"/>
    <w:rsid w:val="0A6F7984"/>
    <w:rsid w:val="0A6F7984"/>
    <w:rsid w:val="0B0F94FE"/>
    <w:rsid w:val="0F4042D1"/>
    <w:rsid w:val="0F947F5C"/>
    <w:rsid w:val="0FE74982"/>
    <w:rsid w:val="100375FB"/>
    <w:rsid w:val="101DAD18"/>
    <w:rsid w:val="101DAD18"/>
    <w:rsid w:val="139C6357"/>
    <w:rsid w:val="139C6357"/>
    <w:rsid w:val="1595544B"/>
    <w:rsid w:val="16C809CF"/>
    <w:rsid w:val="16CB7656"/>
    <w:rsid w:val="17995B19"/>
    <w:rsid w:val="17995B19"/>
    <w:rsid w:val="17DB4C5E"/>
    <w:rsid w:val="1B3C4F22"/>
    <w:rsid w:val="1B3C4F22"/>
    <w:rsid w:val="1D068A5C"/>
    <w:rsid w:val="20061FBD"/>
    <w:rsid w:val="21A7CB1E"/>
    <w:rsid w:val="22367F89"/>
    <w:rsid w:val="22F06C0B"/>
    <w:rsid w:val="23864BDA"/>
    <w:rsid w:val="239256B3"/>
    <w:rsid w:val="243496E1"/>
    <w:rsid w:val="24C0FFEC"/>
    <w:rsid w:val="2773BF55"/>
    <w:rsid w:val="27A6B383"/>
    <w:rsid w:val="28398412"/>
    <w:rsid w:val="29DFC216"/>
    <w:rsid w:val="2B6A4A35"/>
    <w:rsid w:val="2B780FD7"/>
    <w:rsid w:val="2BD187C1"/>
    <w:rsid w:val="2C545457"/>
    <w:rsid w:val="2DADD71C"/>
    <w:rsid w:val="2E0007E4"/>
    <w:rsid w:val="2E0007E4"/>
    <w:rsid w:val="2F23C55D"/>
    <w:rsid w:val="33B099E9"/>
    <w:rsid w:val="33D3943B"/>
    <w:rsid w:val="35ED012F"/>
    <w:rsid w:val="36A5F51D"/>
    <w:rsid w:val="36C285B2"/>
    <w:rsid w:val="38CFE3F7"/>
    <w:rsid w:val="3901D8DF"/>
    <w:rsid w:val="3901D8DF"/>
    <w:rsid w:val="3908B9D8"/>
    <w:rsid w:val="39091035"/>
    <w:rsid w:val="39CD8B51"/>
    <w:rsid w:val="39CD8B51"/>
    <w:rsid w:val="3B6A7EFB"/>
    <w:rsid w:val="3BCB5106"/>
    <w:rsid w:val="3CCDFCDB"/>
    <w:rsid w:val="3DB561CD"/>
    <w:rsid w:val="3EB0B4E9"/>
    <w:rsid w:val="3FEE8441"/>
    <w:rsid w:val="4096F729"/>
    <w:rsid w:val="41BCDF40"/>
    <w:rsid w:val="420301A5"/>
    <w:rsid w:val="4307042B"/>
    <w:rsid w:val="44BC4F29"/>
    <w:rsid w:val="44F247BC"/>
    <w:rsid w:val="451A7E10"/>
    <w:rsid w:val="4563DC84"/>
    <w:rsid w:val="456FE14A"/>
    <w:rsid w:val="4574B9AE"/>
    <w:rsid w:val="459A3B55"/>
    <w:rsid w:val="46A965C9"/>
    <w:rsid w:val="46DF4895"/>
    <w:rsid w:val="4A84A176"/>
    <w:rsid w:val="4C812627"/>
    <w:rsid w:val="4C812627"/>
    <w:rsid w:val="4C8610FE"/>
    <w:rsid w:val="4CA22B8C"/>
    <w:rsid w:val="4D052D5E"/>
    <w:rsid w:val="4D9B3B2B"/>
    <w:rsid w:val="4F458483"/>
    <w:rsid w:val="52C96CE7"/>
    <w:rsid w:val="53E4DAE4"/>
    <w:rsid w:val="558FFBBC"/>
    <w:rsid w:val="56ADA786"/>
    <w:rsid w:val="5A59FA6F"/>
    <w:rsid w:val="5BAC33F4"/>
    <w:rsid w:val="5BAE6D01"/>
    <w:rsid w:val="5BD46ECF"/>
    <w:rsid w:val="5BD46ECF"/>
    <w:rsid w:val="5C98F648"/>
    <w:rsid w:val="64C5D6C1"/>
    <w:rsid w:val="65A1F00F"/>
    <w:rsid w:val="66EDCB1F"/>
    <w:rsid w:val="673566AB"/>
    <w:rsid w:val="67D40BEC"/>
    <w:rsid w:val="6813E417"/>
    <w:rsid w:val="6CF898BD"/>
    <w:rsid w:val="6CF898BD"/>
    <w:rsid w:val="6D5FD494"/>
    <w:rsid w:val="6E954175"/>
    <w:rsid w:val="6EF22A29"/>
    <w:rsid w:val="6F6F28AB"/>
    <w:rsid w:val="70FAC7E1"/>
    <w:rsid w:val="70FAC7E1"/>
    <w:rsid w:val="7233C4AD"/>
    <w:rsid w:val="75594965"/>
    <w:rsid w:val="76B7928A"/>
    <w:rsid w:val="76B7928A"/>
    <w:rsid w:val="76D7489E"/>
    <w:rsid w:val="78C481C8"/>
    <w:rsid w:val="7944D40F"/>
    <w:rsid w:val="7944D40F"/>
    <w:rsid w:val="7A6F77AF"/>
    <w:rsid w:val="7B33AF71"/>
    <w:rsid w:val="7B33AF71"/>
    <w:rsid w:val="7DA27859"/>
    <w:rsid w:val="7F7FAC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38CA4BA-7C22-430E-BDDB-02F150E90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C545457"/>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customXml" Target="../customXml/item3.xml" Id="rId42"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customXml" Target="../customXml/item2.xml" Id="rId41"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microsoft.com/office/2007/relationships/stylesWithEffects" Target="stylesWithEffect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customXml" Target="../customXml/item4.xml" Id="rId43" /><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hyperlink" Target="https://github.com/PathmikaW/cv-assignment01" TargetMode="External" Id="Rb117dd7e4d324406" /><Relationship Type="http://schemas.openxmlformats.org/officeDocument/2006/relationships/hyperlink" Target="https://github.com/PathmikaW/cv-assignment01/blob/main/src/q1_intensity_transforms.py" TargetMode="External" Id="R45764c96fdcb4736" /><Relationship Type="http://schemas.openxmlformats.org/officeDocument/2006/relationships/hyperlink" Target="https://github.com/PathmikaW/cv-assignment01/blob/main/src/q2_lab_gamma.py" TargetMode="External" Id="Raa1cf08eb14645f8" /><Relationship Type="http://schemas.openxmlformats.org/officeDocument/2006/relationships/hyperlink" Target="https://github.com/PathmikaW/cv-assignment01/blob/main/src/q3_hist_equalization.py" TargetMode="External" Id="R9e9c7b263b3d4034" /><Relationship Type="http://schemas.openxmlformats.org/officeDocument/2006/relationships/hyperlink" Target="https://github.com/PathmikaW/cv-assignment01/blob/main/src/q4_otsu_foreground.py" TargetMode="External" Id="Rd420d923ce7442a5" /><Relationship Type="http://schemas.openxmlformats.org/officeDocument/2006/relationships/hyperlink" Target="https://github.com/PathmikaW/cv-assignment01/blob/main/src/q5_gaussian_filtering.py" TargetMode="External" Id="R0201a86c2a5d4993" /><Relationship Type="http://schemas.openxmlformats.org/officeDocument/2006/relationships/hyperlink" Target="https://github.com/PathmikaW/cv-assignment01/blob/main/src/q6_derivative_of_gaussian.py" TargetMode="External" Id="Rd8bf60cce32d4721" /><Relationship Type="http://schemas.openxmlformats.org/officeDocument/2006/relationships/hyperlink" Target="https://github.com/PathmikaW/cv-assignment01/blob/main/src/q7_image_zoom.py" TargetMode="External" Id="Rcd45a0cc4ccf43b4" /><Relationship Type="http://schemas.openxmlformats.org/officeDocument/2006/relationships/hyperlink" Target="https://github.com/PathmikaW/cv-assignment01/blob/main/src/q8_noise_filtering.py" TargetMode="External" Id="R2fd9e9b0ead14f8e" /><Relationship Type="http://schemas.openxmlformats.org/officeDocument/2006/relationships/hyperlink" Target="https://github.com/PathmikaW/cv-assignment01/blob/main/src/q9_sharpening.py" TargetMode="External" Id="R6e203b45f7c8490b" /><Relationship Type="http://schemas.openxmlformats.org/officeDocument/2006/relationships/hyperlink" Target="https://github.com/PathmikaW/cv-assignment01/blob/main/src/q10_bilateral_filter.py" TargetMode="External" Id="R5fffdd93aa8a4890" /><Relationship Type="http://schemas.openxmlformats.org/officeDocument/2006/relationships/hyperlink" Target="https://github.com/PathmikaW/cv-assignment01/blob/main/src/q11_frequency_response.py" TargetMode="External" Id="R3466b3a3d9ee4b3d" /><Relationship Type="http://schemas.openxmlformats.org/officeDocument/2006/relationships/hyperlink" Target="https://github.com/PathmikaW/cv-assignment01/blob/main/src/q12_homomorphic.py" TargetMode="External" Id="Rc51bbb995fc34c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6F6311F7D0434B855A90DF68BAC5DB" ma:contentTypeVersion="14" ma:contentTypeDescription="Create a new document." ma:contentTypeScope="" ma:versionID="5f06984e143dc411b76171df8f7d038e">
  <xsd:schema xmlns:xsd="http://www.w3.org/2001/XMLSchema" xmlns:xs="http://www.w3.org/2001/XMLSchema" xmlns:p="http://schemas.microsoft.com/office/2006/metadata/properties" xmlns:ns2="269005d1-45dd-4fb5-989a-03658bbaa216" xmlns:ns3="572aba9a-ca26-4a7b-a467-4786c5635304" targetNamespace="http://schemas.microsoft.com/office/2006/metadata/properties" ma:root="true" ma:fieldsID="a514c178b1fbbd94c407c8ff22eb69cd" ns2:_="" ns3:_="">
    <xsd:import namespace="269005d1-45dd-4fb5-989a-03658bbaa216"/>
    <xsd:import namespace="572aba9a-ca26-4a7b-a467-4786c5635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005d1-45dd-4fb5-989a-03658bbaa2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a19bb73-9fb6-473d-87fa-e6892dbb3ed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2aba9a-ca26-4a7b-a467-4786c56353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fd7d8b0-3c0e-4819-8a77-bf79426dec5d}" ma:internalName="TaxCatchAll" ma:showField="CatchAllData" ma:web="572aba9a-ca26-4a7b-a467-4786c5635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72aba9a-ca26-4a7b-a467-4786c5635304" xsi:nil="true"/>
    <lcf76f155ced4ddcb4097134ff3c332f xmlns="269005d1-45dd-4fb5-989a-03658bbaa2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E1EE5AA-D94E-488B-A81E-5AE0518DCDDB}"/>
</file>

<file path=customXml/itemProps3.xml><?xml version="1.0" encoding="utf-8"?>
<ds:datastoreItem xmlns:ds="http://schemas.openxmlformats.org/officeDocument/2006/customXml" ds:itemID="{6B52C2DD-78CD-49D6-8922-97DDD26504DB}"/>
</file>

<file path=customXml/itemProps4.xml><?xml version="1.0" encoding="utf-8"?>
<ds:datastoreItem xmlns:ds="http://schemas.openxmlformats.org/officeDocument/2006/customXml" ds:itemID="{F3FD244C-0BFC-413C-87C4-D6A02A3D26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Pathmika Weerarathna</lastModifiedBy>
  <revision>4</revision>
  <dcterms:created xsi:type="dcterms:W3CDTF">2013-12-23T23:15:00.0000000Z</dcterms:created>
  <dcterms:modified xsi:type="dcterms:W3CDTF">2026-04-19T08:24:34.3184051Z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0x010100FE6F6311F7D0434B855A90DF68BAC5DB</vt:lpwstr>
  </property>
  <property fmtid="{D5CDD505-2E9C-101B-9397-08002B2CF9AE}" pid="3" name="MediaServiceImageTags">
    <vt:lpwstr/>
  </property>
</Properties>
</file>